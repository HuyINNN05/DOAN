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KẾ HOẠCH CHI TIẾT XÂY DỰNG HỆ THỐNG QUẢN LÝ THỰC TẬP SINH VIÊN</w:t>
      </w:r>
    </w:p>
    <w:p>
      <w:pPr>
        <w:jc w:val="center"/>
      </w:pPr>
      <w:r>
        <w:rPr>
          <w:i/>
          <w:sz w:val="23"/>
        </w:rPr>
        <w:t>Cấu trúc 04 phân hệ: Quản lý người dùng – Ứng tuyển – Dùng chung – Báo cáo</w:t>
      </w:r>
    </w:p>
    <w:p>
      <w:pPr>
        <w:pStyle w:val="Heading1"/>
      </w:pPr>
      <w:r>
        <w:t>1. Mục đích của kế hoạch</w:t>
      </w:r>
    </w:p>
    <w:p>
      <w:r>
        <w:t>Tài liệu này là kế hoạch làm việc tổng thể để triển khai đề tài theo hướng BA chuyên nghiệp. Mục tiêu là chốt nghiệp vụ trước, sau đó mới xây dựng Use Case, SRS, SDD, cơ sở dữ liệu, API, giao diện, phát triển và kiểm thử. Không triển khai code khi nghiệp vụ quan trọng chưa được chốt.</w:t>
      </w:r>
    </w:p>
    <w:p>
      <w:pPr>
        <w:pStyle w:val="Heading1"/>
      </w:pPr>
      <w:r>
        <w:t>2. Phạm vi hệ thống</w:t>
      </w:r>
    </w:p>
    <w:p>
      <w:r>
        <w:t>Hệ thống hỗ trợ nhà trường quản lý quá trình thực tập của sinh viên, kết nối sinh viên với doanh nghiệp và giảng viên, từ đăng ký doanh nghiệp, đăng vị trí thực tập, ứng tuyển, tiếp nhận, theo dõi thực tập, nộp báo cáo đến đánh giá và thống kê.</w:t>
      </w:r>
    </w:p>
    <w:p>
      <w:r>
        <w:t>Nguyên tắc đặc biệt đã chốt: doanh nghiệp không tự tạo tài khoản sử dụng. Doanh nghiệp gửi yêu cầu đăng ký; Admin kiểm tra và phê duyệt; sau khi phê duyệt Admin cấp tài khoản; doanh nghiệp mới được đăng nhập và sử dụng hệ thống.</w:t>
      </w:r>
    </w:p>
    <w:p>
      <w:pPr>
        <w:pStyle w:val="Heading1"/>
      </w:pPr>
      <w:r>
        <w:t>3. Bốn phân hệ chính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Mã</w:t>
            </w:r>
          </w:p>
        </w:tc>
        <w:tc>
          <w:tcPr>
            <w:tcW w:type="dxa" w:w="2556"/>
          </w:tcPr>
          <w:p>
            <w:r>
              <w:t>Phân hệ</w:t>
            </w:r>
          </w:p>
        </w:tc>
        <w:tc>
          <w:tcPr>
            <w:tcW w:type="dxa" w:w="2556"/>
          </w:tcPr>
          <w:p>
            <w:r>
              <w:t>Phạm vi</w:t>
            </w:r>
          </w:p>
        </w:tc>
        <w:tc>
          <w:tcPr>
            <w:tcW w:type="dxa" w:w="2556"/>
          </w:tcPr>
          <w:p>
            <w:r>
              <w:t>Actor chính</w:t>
            </w:r>
          </w:p>
        </w:tc>
      </w:tr>
      <w:tr>
        <w:tc>
          <w:tcPr>
            <w:tcW w:type="dxa" w:w="2556"/>
          </w:tcPr>
          <w:p>
            <w:r>
              <w:t>PH-01</w:t>
            </w:r>
          </w:p>
        </w:tc>
        <w:tc>
          <w:tcPr>
            <w:tcW w:type="dxa" w:w="2556"/>
          </w:tcPr>
          <w:p>
            <w:r>
              <w:t>Quản lý người dùng</w:t>
            </w:r>
          </w:p>
        </w:tc>
        <w:tc>
          <w:tcPr>
            <w:tcW w:type="dxa" w:w="2556"/>
          </w:tcPr>
          <w:p>
            <w:r>
              <w:t>Tài khoản, hồ sơ, đăng ký/phê duyệt doanh nghiệp, cấp tài khoản, phân quyền.</w:t>
            </w:r>
          </w:p>
        </w:tc>
        <w:tc>
          <w:tcPr>
            <w:tcW w:type="dxa" w:w="2556"/>
          </w:tcPr>
          <w:p>
            <w:r>
              <w:t>Sinh viên, Doanh nghiệp, Giảng viên, Admin</w:t>
            </w:r>
          </w:p>
        </w:tc>
      </w:tr>
      <w:tr>
        <w:tc>
          <w:tcPr>
            <w:tcW w:type="dxa" w:w="2556"/>
          </w:tcPr>
          <w:p>
            <w:r>
              <w:t>PH-02</w:t>
            </w:r>
          </w:p>
        </w:tc>
        <w:tc>
          <w:tcPr>
            <w:tcW w:type="dxa" w:w="2556"/>
          </w:tcPr>
          <w:p>
            <w:r>
              <w:t>Ứng tuyển</w:t>
            </w:r>
          </w:p>
        </w:tc>
        <w:tc>
          <w:tcPr>
            <w:tcW w:type="dxa" w:w="2556"/>
          </w:tcPr>
          <w:p>
            <w:r>
              <w:t>Vị trí thực tập, tìm kiếm, ứng tuyển, xử lý ứng viên, tiếp nhận/từ chối, hỗ trợ AI.</w:t>
            </w:r>
          </w:p>
        </w:tc>
        <w:tc>
          <w:tcPr>
            <w:tcW w:type="dxa" w:w="2556"/>
          </w:tcPr>
          <w:p>
            <w:r>
              <w:t>Sinh viên, Doanh nghiệp, AI</w:t>
            </w:r>
          </w:p>
        </w:tc>
      </w:tr>
      <w:tr>
        <w:tc>
          <w:tcPr>
            <w:tcW w:type="dxa" w:w="2556"/>
          </w:tcPr>
          <w:p>
            <w:r>
              <w:t>PH-03</w:t>
            </w:r>
          </w:p>
        </w:tc>
        <w:tc>
          <w:tcPr>
            <w:tcW w:type="dxa" w:w="2556"/>
          </w:tcPr>
          <w:p>
            <w:r>
              <w:t>Dùng chung</w:t>
            </w:r>
          </w:p>
        </w:tc>
        <w:tc>
          <w:tcPr>
            <w:tcW w:type="dxa" w:w="2556"/>
          </w:tcPr>
          <w:p>
            <w:r>
              <w:t>Xác thực, thông báo, tệp tin, danh mục, kỳ thực tập và các dịch vụ dùng chung.</w:t>
            </w:r>
          </w:p>
        </w:tc>
        <w:tc>
          <w:tcPr>
            <w:tcW w:type="dxa" w:w="2556"/>
          </w:tcPr>
          <w:p>
            <w:r>
              <w:t>Tất cả actor</w:t>
            </w:r>
          </w:p>
        </w:tc>
      </w:tr>
      <w:tr>
        <w:tc>
          <w:tcPr>
            <w:tcW w:type="dxa" w:w="2556"/>
          </w:tcPr>
          <w:p>
            <w:r>
              <w:t>PH-04</w:t>
            </w:r>
          </w:p>
        </w:tc>
        <w:tc>
          <w:tcPr>
            <w:tcW w:type="dxa" w:w="2556"/>
          </w:tcPr>
          <w:p>
            <w:r>
              <w:t>Báo cáo</w:t>
            </w:r>
          </w:p>
        </w:tc>
        <w:tc>
          <w:tcPr>
            <w:tcW w:type="dxa" w:w="2556"/>
          </w:tcPr>
          <w:p>
            <w:r>
              <w:t>Quá trình thực tập, tiến độ, nhật ký, báo cáo, đánh giá, chấm điểm, thống kê.</w:t>
            </w:r>
          </w:p>
        </w:tc>
        <w:tc>
          <w:tcPr>
            <w:tcW w:type="dxa" w:w="2556"/>
          </w:tcPr>
          <w:p>
            <w:r>
              <w:t>Sinh viên, Doanh nghiệp, Giảng viên, Admin</w:t>
            </w:r>
          </w:p>
        </w:tc>
      </w:tr>
    </w:tbl>
    <w:p>
      <w:pPr>
        <w:pStyle w:val="Heading1"/>
      </w:pPr>
      <w:r>
        <w:t>4. Actor và trách nhiệm</w:t>
      </w:r>
    </w:p>
    <w:tbl>
      <w:tblPr>
        <w:tblStyle w:val="TableGrid"/>
        <w:tblW w:type="auto" w:w="0"/>
        <w:tblLook w:firstColumn="1" w:firstRow="1" w:lastColumn="0" w:lastRow="0" w:noHBand="0" w:noVBand="1" w:val="04A0"/>
      </w:tblPr>
      <w:tblGrid>
        <w:gridCol w:w="3408"/>
        <w:gridCol w:w="3408"/>
        <w:gridCol w:w="3408"/>
      </w:tblGrid>
      <w:tr>
        <w:tc>
          <w:tcPr>
            <w:tcW w:type="dxa" w:w="3408"/>
          </w:tcPr>
          <w:p>
            <w:r>
              <w:t>Actor</w:t>
            </w:r>
          </w:p>
        </w:tc>
        <w:tc>
          <w:tcPr>
            <w:tcW w:type="dxa" w:w="3408"/>
          </w:tcPr>
          <w:p>
            <w:r>
              <w:t>Trách nhiệm</w:t>
            </w:r>
          </w:p>
        </w:tc>
        <w:tc>
          <w:tcPr>
            <w:tcW w:type="dxa" w:w="3408"/>
          </w:tcPr>
          <w:p>
            <w:r>
              <w:t>Phân hệ sử dụng</w:t>
            </w:r>
          </w:p>
        </w:tc>
      </w:tr>
      <w:tr>
        <w:tc>
          <w:tcPr>
            <w:tcW w:type="dxa" w:w="3408"/>
          </w:tcPr>
          <w:p>
            <w:r>
              <w:t>Sinh viên</w:t>
            </w:r>
          </w:p>
        </w:tc>
        <w:tc>
          <w:tcPr>
            <w:tcW w:type="dxa" w:w="3408"/>
          </w:tcPr>
          <w:p>
            <w:r>
              <w:t>Quản lý hồ sơ/CV; tìm vị trí; ứng tuyển; quản lý quá trình thực tập; nộp báo cáo; xem kết quả.</w:t>
            </w:r>
          </w:p>
        </w:tc>
        <w:tc>
          <w:tcPr>
            <w:tcW w:type="dxa" w:w="3408"/>
          </w:tcPr>
          <w:p>
            <w:r>
              <w:t>PH-01, PH-02, PH-03, PH-04</w:t>
            </w:r>
          </w:p>
        </w:tc>
      </w:tr>
      <w:tr>
        <w:tc>
          <w:tcPr>
            <w:tcW w:type="dxa" w:w="3408"/>
          </w:tcPr>
          <w:p>
            <w:r>
              <w:t>Doanh nghiệp</w:t>
            </w:r>
          </w:p>
        </w:tc>
        <w:tc>
          <w:tcPr>
            <w:tcW w:type="dxa" w:w="3408"/>
          </w:tcPr>
          <w:p>
            <w:r>
              <w:t>Gửi yêu cầu đăng ký; sau khi được cấp tài khoản thì đăng vị trí, xử lý ứng viên, xác nhận/đánh giá sinh viên.</w:t>
            </w:r>
          </w:p>
        </w:tc>
        <w:tc>
          <w:tcPr>
            <w:tcW w:type="dxa" w:w="3408"/>
          </w:tcPr>
          <w:p>
            <w:r>
              <w:t>PH-01, PH-02, PH-03, PH-04</w:t>
            </w:r>
          </w:p>
        </w:tc>
      </w:tr>
      <w:tr>
        <w:tc>
          <w:tcPr>
            <w:tcW w:type="dxa" w:w="3408"/>
          </w:tcPr>
          <w:p>
            <w:r>
              <w:t>Giảng viên</w:t>
            </w:r>
          </w:p>
        </w:tc>
        <w:tc>
          <w:tcPr>
            <w:tcW w:type="dxa" w:w="3408"/>
          </w:tcPr>
          <w:p>
            <w:r>
              <w:t>Theo dõi sinh viên được phân công, xác nhận thực tập, nhận xét, duyệt/chấm báo cáo.</w:t>
            </w:r>
          </w:p>
        </w:tc>
        <w:tc>
          <w:tcPr>
            <w:tcW w:type="dxa" w:w="3408"/>
          </w:tcPr>
          <w:p>
            <w:r>
              <w:t>PH-01, PH-03, PH-04</w:t>
            </w:r>
          </w:p>
        </w:tc>
      </w:tr>
      <w:tr>
        <w:tc>
          <w:tcPr>
            <w:tcW w:type="dxa" w:w="3408"/>
          </w:tcPr>
          <w:p>
            <w:r>
              <w:t>Admin</w:t>
            </w:r>
          </w:p>
        </w:tc>
        <w:tc>
          <w:tcPr>
            <w:tcW w:type="dxa" w:w="3408"/>
          </w:tcPr>
          <w:p>
            <w:r>
              <w:t>Quản lý tài khoản, phê duyệt doanh nghiệp, cấp tài khoản, cấu hình và thống kê.</w:t>
            </w:r>
          </w:p>
        </w:tc>
        <w:tc>
          <w:tcPr>
            <w:tcW w:type="dxa" w:w="3408"/>
          </w:tcPr>
          <w:p>
            <w:r>
              <w:t>PH-01, PH-03, PH-04</w:t>
            </w:r>
          </w:p>
        </w:tc>
      </w:tr>
      <w:tr>
        <w:tc>
          <w:tcPr>
            <w:tcW w:type="dxa" w:w="3408"/>
          </w:tcPr>
          <w:p>
            <w:r>
              <w:t>AI Service</w:t>
            </w:r>
          </w:p>
        </w:tc>
        <w:tc>
          <w:tcPr>
            <w:tcW w:type="dxa" w:w="3408"/>
          </w:tcPr>
          <w:p>
            <w:r>
              <w:t>Phân tích CV, trích xuất kỹ năng, đối chiếu với yêu cầu vị trí và gợi ý phù hợp.</w:t>
            </w:r>
          </w:p>
        </w:tc>
        <w:tc>
          <w:tcPr>
            <w:tcW w:type="dxa" w:w="3408"/>
          </w:tcPr>
          <w:p>
            <w:r>
              <w:t>PH-02</w:t>
            </w:r>
          </w:p>
        </w:tc>
      </w:tr>
    </w:tbl>
    <w:p>
      <w:pPr>
        <w:pStyle w:val="Heading1"/>
      </w:pPr>
      <w:r>
        <w:t>5. Quy trình nghiệp vụ end-to-end</w:t>
      </w:r>
    </w:p>
    <w:p>
      <w:r>
        <w:t>1. Doanh nghiệp gửi hồ sơ đăng ký.</w:t>
      </w:r>
    </w:p>
    <w:p>
      <w:r>
        <w:t>2. Admin tiếp nhận và kiểm tra hồ sơ.</w:t>
      </w:r>
    </w:p>
    <w:p>
      <w:r>
        <w:t>3. Admin yêu cầu bổ sung hoặc phê duyệt/từ chối.</w:t>
      </w:r>
    </w:p>
    <w:p>
      <w:r>
        <w:t>4. Nếu phê duyệt, Admin cấp tài khoản doanh nghiệp.</w:t>
      </w:r>
    </w:p>
    <w:p>
      <w:r>
        <w:t>5. Doanh nghiệp đăng nhập và hoàn thiện hồ sơ.</w:t>
      </w:r>
    </w:p>
    <w:p>
      <w:r>
        <w:t>6. Doanh nghiệp tạo vị trí thực tập.</w:t>
      </w:r>
    </w:p>
    <w:p>
      <w:r>
        <w:t>7. Sinh viên tìm kiếm/lọc vị trí và xem chi tiết.</w:t>
      </w:r>
    </w:p>
    <w:p>
      <w:r>
        <w:t>8. Sinh viên chuẩn bị hồ sơ/CV và ứng tuyển.</w:t>
      </w:r>
    </w:p>
    <w:p>
      <w:r>
        <w:t>9. Hệ thống ghi nhận trạng thái ứng tuyển; AI có thể hỗ trợ đánh giá mức độ phù hợp.</w:t>
      </w:r>
    </w:p>
    <w:p>
      <w:r>
        <w:t>10. Doanh nghiệp xem hồ sơ và tiếp nhận/từ chối.</w:t>
      </w:r>
    </w:p>
    <w:p>
      <w:r>
        <w:t>11. Sinh viên được tiếp nhận thì đăng ký nơi thực tập.</w:t>
      </w:r>
    </w:p>
    <w:p>
      <w:r>
        <w:t>12. Giảng viên kiểm tra/xác nhận và theo dõi.</w:t>
      </w:r>
    </w:p>
    <w:p>
      <w:r>
        <w:t>13. Sinh viên thực tập, cập nhật tiến độ và nhật ký.</w:t>
      </w:r>
    </w:p>
    <w:p>
      <w:r>
        <w:t>14. Sinh viên nộp báo cáo.</w:t>
      </w:r>
    </w:p>
    <w:p>
      <w:r>
        <w:t>15. Giảng viên/doanh nghiệp nhận xét, đánh giá và chấm theo quy định.</w:t>
      </w:r>
    </w:p>
    <w:p>
      <w:r>
        <w:t>16. Hệ thống tổng hợp kết quả và phục vụ thống kê.</w:t>
      </w:r>
    </w:p>
    <w:p>
      <w:pPr>
        <w:pStyle w:val="Heading1"/>
      </w:pPr>
      <w:r>
        <w:t>6. Kế hoạch thực hiện chi tiết</w:t>
      </w:r>
    </w:p>
    <w:p>
      <w:pPr>
        <w:pStyle w:val="Heading2"/>
      </w:pPr>
      <w:r>
        <w:t>Giai đoạn 0 — Chuẩn bị và thống nhất phạm vi</w:t>
      </w:r>
    </w:p>
    <w:p>
      <w:pPr>
        <w:pStyle w:val="ListBullet"/>
      </w:pPr>
      <w:r>
        <w:t>Đọc lại bài toán, tài liệu đầu vào và các yêu cầu hiện có.</w:t>
      </w:r>
    </w:p>
    <w:p>
      <w:pPr>
        <w:pStyle w:val="ListBullet"/>
      </w:pPr>
      <w:r>
        <w:t>Chốt tên hệ thống, mục tiêu, đối tượng sử dụng và phạm vi.</w:t>
      </w:r>
    </w:p>
    <w:p>
      <w:pPr>
        <w:pStyle w:val="ListBullet"/>
      </w:pPr>
      <w:r>
        <w:t>Chốt 04 phân hệ: PH-01, PH-02, PH-03, PH-04.</w:t>
      </w:r>
    </w:p>
    <w:p>
      <w:pPr>
        <w:pStyle w:val="ListBullet"/>
      </w:pPr>
      <w:r>
        <w:t>Chốt Actor và trách nhiệm của từng Actor.</w:t>
      </w:r>
    </w:p>
    <w:p>
      <w:pPr>
        <w:pStyle w:val="ListBullet"/>
      </w:pPr>
      <w:r>
        <w:t>Lập danh sách thuật ngữ và từ viết tắt.</w:t>
      </w:r>
    </w:p>
    <w:p>
      <w:pPr>
        <w:pStyle w:val="ListBullet"/>
      </w:pPr>
      <w:r>
        <w:t>Ghi nhận các điểm chưa rõ thành danh sách Open Issue.</w:t>
      </w:r>
    </w:p>
    <w:p>
      <w:r>
        <w:t>Đầu ra: Project Scope, Actor List, Glossary, Open Issue List.</w:t>
      </w:r>
    </w:p>
    <w:p>
      <w:pPr>
        <w:pStyle w:val="Heading2"/>
      </w:pPr>
      <w:r>
        <w:t>Giai đoạn 1 — Phân tích nghiệp vụ</w:t>
      </w:r>
    </w:p>
    <w:p>
      <w:r>
        <w:t>Mục tiêu: hiểu hệ thống trước khi viết yêu cầu.</w:t>
      </w:r>
    </w:p>
    <w:p>
      <w:pPr>
        <w:pStyle w:val="ListBullet"/>
      </w:pPr>
      <w:r>
        <w:t>Vẽ quy trình tổng thể.</w:t>
      </w:r>
    </w:p>
    <w:p>
      <w:pPr>
        <w:pStyle w:val="ListBullet"/>
      </w:pPr>
      <w:r>
        <w:t>Vẽ quy trình đăng ký → phê duyệt → cấp tài khoản doanh nghiệp.</w:t>
      </w:r>
    </w:p>
    <w:p>
      <w:pPr>
        <w:pStyle w:val="ListBullet"/>
      </w:pPr>
      <w:r>
        <w:t>Vẽ quy trình tìm vị trí → ứng tuyển → doanh nghiệp xử lý.</w:t>
      </w:r>
    </w:p>
    <w:p>
      <w:pPr>
        <w:pStyle w:val="ListBullet"/>
      </w:pPr>
      <w:r>
        <w:t>Vẽ quy trình được nhận → thực tập → tiến độ → báo cáo → đánh giá.</w:t>
      </w:r>
    </w:p>
    <w:p>
      <w:pPr>
        <w:pStyle w:val="ListBullet"/>
      </w:pPr>
      <w:r>
        <w:t>Xác định Business Rule.</w:t>
      </w:r>
    </w:p>
    <w:p>
      <w:pPr>
        <w:pStyle w:val="ListBullet"/>
      </w:pPr>
      <w:r>
        <w:t>Xác định trạng thái của các đối tượng chính: doanh nghiệp, vị trí, đơn ứng tuyển, quá trình thực tập, báo cáo.</w:t>
      </w:r>
    </w:p>
    <w:p>
      <w:pPr>
        <w:pStyle w:val="ListBullet"/>
      </w:pPr>
      <w:r>
        <w:t>Xác định Input/Output của từng quy trình.</w:t>
      </w:r>
    </w:p>
    <w:p>
      <w:r>
        <w:t>Đầu ra: Business Process, Business Rule, State/Status List, Input/Output List.</w:t>
      </w:r>
    </w:p>
    <w:p>
      <w:pPr>
        <w:pStyle w:val="Heading2"/>
      </w:pPr>
      <w:r>
        <w:t>Giai đoạn 2 — Xây dựng Use Case</w:t>
      </w:r>
    </w:p>
    <w:p>
      <w:r>
        <w:t>Từ quy trình nghiệp vụ, bóc thành Use Case theo từng phân hệ.</w:t>
      </w:r>
    </w:p>
    <w:p>
      <w:pPr>
        <w:pStyle w:val="Heading3"/>
      </w:pPr>
      <w:r>
        <w:t>PH-01 — Quản lý người dùng</w:t>
      </w:r>
    </w:p>
    <w:p>
      <w:pPr>
        <w:pStyle w:val="ListBullet"/>
      </w:pPr>
      <w:r>
        <w:t>UC-USER-01 Đăng nhập</w:t>
      </w:r>
    </w:p>
    <w:p>
      <w:pPr>
        <w:pStyle w:val="ListBullet"/>
      </w:pPr>
      <w:r>
        <w:t>UC-USER-02 Quản lý hồ sơ sinh viên</w:t>
      </w:r>
    </w:p>
    <w:p>
      <w:pPr>
        <w:pStyle w:val="ListBullet"/>
      </w:pPr>
      <w:r>
        <w:t>UC-USER-03 Quản lý CV</w:t>
      </w:r>
    </w:p>
    <w:p>
      <w:pPr>
        <w:pStyle w:val="ListBullet"/>
      </w:pPr>
      <w:r>
        <w:t>UC-USER-04 Gửi yêu cầu đăng ký doanh nghiệp</w:t>
      </w:r>
    </w:p>
    <w:p>
      <w:pPr>
        <w:pStyle w:val="ListBullet"/>
      </w:pPr>
      <w:r>
        <w:t>UC-USER-05 Theo dõi trạng thái đăng ký doanh nghiệp</w:t>
      </w:r>
    </w:p>
    <w:p>
      <w:pPr>
        <w:pStyle w:val="ListBullet"/>
      </w:pPr>
      <w:r>
        <w:t>UC-USER-06 Admin xem hồ sơ đăng ký</w:t>
      </w:r>
    </w:p>
    <w:p>
      <w:pPr>
        <w:pStyle w:val="ListBullet"/>
      </w:pPr>
      <w:r>
        <w:t>UC-USER-07 Admin phê duyệt/từ chối doanh nghiệp</w:t>
      </w:r>
    </w:p>
    <w:p>
      <w:pPr>
        <w:pStyle w:val="ListBullet"/>
      </w:pPr>
      <w:r>
        <w:t>UC-USER-08 Admin cấp tài khoản doanh nghiệp</w:t>
      </w:r>
    </w:p>
    <w:p>
      <w:pPr>
        <w:pStyle w:val="ListBullet"/>
      </w:pPr>
      <w:r>
        <w:t>UC-USER-09 Doanh nghiệp quản lý hồ sơ</w:t>
      </w:r>
    </w:p>
    <w:p>
      <w:pPr>
        <w:pStyle w:val="ListBullet"/>
      </w:pPr>
      <w:r>
        <w:t>UC-USER-10 Quản lý tài khoản/phân quyền</w:t>
      </w:r>
    </w:p>
    <w:p>
      <w:pPr>
        <w:pStyle w:val="Heading3"/>
      </w:pPr>
      <w:r>
        <w:t>PH-02 — Ứng tuyển</w:t>
      </w:r>
    </w:p>
    <w:p>
      <w:pPr>
        <w:pStyle w:val="ListBullet"/>
      </w:pPr>
      <w:r>
        <w:t>UC-APP-01 Quản lý vị trí thực tập</w:t>
      </w:r>
    </w:p>
    <w:p>
      <w:pPr>
        <w:pStyle w:val="ListBullet"/>
      </w:pPr>
      <w:r>
        <w:t>UC-APP-02 Tìm kiếm/lọc vị trí</w:t>
      </w:r>
    </w:p>
    <w:p>
      <w:pPr>
        <w:pStyle w:val="ListBullet"/>
      </w:pPr>
      <w:r>
        <w:t>UC-APP-03 Xem chi tiết vị trí</w:t>
      </w:r>
    </w:p>
    <w:p>
      <w:pPr>
        <w:pStyle w:val="ListBullet"/>
      </w:pPr>
      <w:r>
        <w:t>UC-APP-04 Ứng tuyển</w:t>
      </w:r>
    </w:p>
    <w:p>
      <w:pPr>
        <w:pStyle w:val="ListBullet"/>
      </w:pPr>
      <w:r>
        <w:t>UC-APP-05 Theo dõi trạng thái ứng tuyển</w:t>
      </w:r>
    </w:p>
    <w:p>
      <w:pPr>
        <w:pStyle w:val="ListBullet"/>
      </w:pPr>
      <w:r>
        <w:t>UC-APP-06 Doanh nghiệp xem hồ sơ ứng viên</w:t>
      </w:r>
    </w:p>
    <w:p>
      <w:pPr>
        <w:pStyle w:val="ListBullet"/>
      </w:pPr>
      <w:r>
        <w:t>UC-APP-07 Doanh nghiệp tiếp nhận/từ chối ứng viên</w:t>
      </w:r>
    </w:p>
    <w:p>
      <w:pPr>
        <w:pStyle w:val="ListBullet"/>
      </w:pPr>
      <w:r>
        <w:t>UC-APP-08 Phân tích CV bằng AI</w:t>
      </w:r>
    </w:p>
    <w:p>
      <w:pPr>
        <w:pStyle w:val="ListBullet"/>
      </w:pPr>
      <w:r>
        <w:t>UC-APP-09 Gợi ý vị trí phù hợp</w:t>
      </w:r>
    </w:p>
    <w:p>
      <w:pPr>
        <w:pStyle w:val="Heading3"/>
      </w:pPr>
      <w:r>
        <w:t>PH-03 — Dùng chung</w:t>
      </w:r>
    </w:p>
    <w:p>
      <w:pPr>
        <w:pStyle w:val="ListBullet"/>
      </w:pPr>
      <w:r>
        <w:t>UC-COM-01 Đăng xuất</w:t>
      </w:r>
    </w:p>
    <w:p>
      <w:pPr>
        <w:pStyle w:val="ListBullet"/>
      </w:pPr>
      <w:r>
        <w:t>UC-COM-02 Đổi mật khẩu</w:t>
      </w:r>
    </w:p>
    <w:p>
      <w:pPr>
        <w:pStyle w:val="ListBullet"/>
      </w:pPr>
      <w:r>
        <w:t>UC-COM-03 Quên/khôi phục mật khẩu</w:t>
      </w:r>
    </w:p>
    <w:p>
      <w:pPr>
        <w:pStyle w:val="ListBullet"/>
      </w:pPr>
      <w:r>
        <w:t>UC-COM-04 Quản lý thông báo</w:t>
      </w:r>
    </w:p>
    <w:p>
      <w:pPr>
        <w:pStyle w:val="ListBullet"/>
      </w:pPr>
      <w:r>
        <w:t>UC-COM-05 Upload/download tệp tin</w:t>
      </w:r>
    </w:p>
    <w:p>
      <w:pPr>
        <w:pStyle w:val="ListBullet"/>
      </w:pPr>
      <w:r>
        <w:t>UC-COM-06 Quản lý danh mục</w:t>
      </w:r>
    </w:p>
    <w:p>
      <w:pPr>
        <w:pStyle w:val="ListBullet"/>
      </w:pPr>
      <w:r>
        <w:t>UC-COM-07 Quản lý kỳ thực tập</w:t>
      </w:r>
    </w:p>
    <w:p>
      <w:pPr>
        <w:pStyle w:val="Heading3"/>
      </w:pPr>
      <w:r>
        <w:t>PH-04 — Báo cáo</w:t>
      </w:r>
    </w:p>
    <w:p>
      <w:pPr>
        <w:pStyle w:val="ListBullet"/>
      </w:pPr>
      <w:r>
        <w:t>UC-REP-01 Đăng ký nơi thực tập</w:t>
      </w:r>
    </w:p>
    <w:p>
      <w:pPr>
        <w:pStyle w:val="ListBullet"/>
      </w:pPr>
      <w:r>
        <w:t>UC-REP-02 Giảng viên xác nhận nơi thực tập</w:t>
      </w:r>
    </w:p>
    <w:p>
      <w:pPr>
        <w:pStyle w:val="ListBullet"/>
      </w:pPr>
      <w:r>
        <w:t>UC-REP-03 Cập nhật tiến độ/nhật ký</w:t>
      </w:r>
    </w:p>
    <w:p>
      <w:pPr>
        <w:pStyle w:val="ListBullet"/>
      </w:pPr>
      <w:r>
        <w:t>UC-REP-04 Theo dõi quá trình thực tập</w:t>
      </w:r>
    </w:p>
    <w:p>
      <w:pPr>
        <w:pStyle w:val="ListBullet"/>
      </w:pPr>
      <w:r>
        <w:t>UC-REP-05 Nộp báo cáo</w:t>
      </w:r>
    </w:p>
    <w:p>
      <w:pPr>
        <w:pStyle w:val="ListBullet"/>
      </w:pPr>
      <w:r>
        <w:t>UC-REP-06 Giảng viên xem/nhận xét báo cáo</w:t>
      </w:r>
    </w:p>
    <w:p>
      <w:pPr>
        <w:pStyle w:val="ListBullet"/>
      </w:pPr>
      <w:r>
        <w:t>UC-REP-07 Yêu cầu chỉnh sửa/nộp lại</w:t>
      </w:r>
    </w:p>
    <w:p>
      <w:pPr>
        <w:pStyle w:val="ListBullet"/>
      </w:pPr>
      <w:r>
        <w:t>UC-REP-08 Doanh nghiệp đánh giá sinh viên</w:t>
      </w:r>
    </w:p>
    <w:p>
      <w:pPr>
        <w:pStyle w:val="ListBullet"/>
      </w:pPr>
      <w:r>
        <w:t>UC-REP-09 Giảng viên chấm điểm</w:t>
      </w:r>
    </w:p>
    <w:p>
      <w:pPr>
        <w:pStyle w:val="ListBullet"/>
      </w:pPr>
      <w:r>
        <w:t>UC-REP-10 Tổng hợp kết quả</w:t>
      </w:r>
    </w:p>
    <w:p>
      <w:pPr>
        <w:pStyle w:val="ListBullet"/>
      </w:pPr>
      <w:r>
        <w:t>UC-REP-11 Thống kê/báo cáo quản trị</w:t>
      </w:r>
    </w:p>
    <w:p>
      <w:r>
        <w:t>Đầu ra: Use Case List + Use Case Diagram + ma trận Actor–Use Case.</w:t>
      </w:r>
    </w:p>
    <w:p>
      <w:pPr>
        <w:pStyle w:val="Heading2"/>
      </w:pPr>
      <w:r>
        <w:t>Giai đoạn 3 — Đặc tả Use Case</w:t>
      </w:r>
    </w:p>
    <w:p>
      <w:r>
        <w:t>Đặc tả lần lượt từng UC, ưu tiên UC quan trọng trước.</w:t>
      </w:r>
    </w:p>
    <w:p>
      <w:r>
        <w:t>Mẫu thống nhất cho mỗi UC: ID, Tên, Mục tiêu, Actor, Trigger, Pre-condition, Post-condition, Input, Output, Main Flow, Alternative Flow, Exception Flow, Business Rule, Validation, Permission, Notification, Related UC.</w:t>
      </w:r>
    </w:p>
    <w:p>
      <w:r>
        <w:t>Ưu tiên đợt 1: đăng ký doanh nghiệp, phê duyệt, cấp tài khoản, tạo vị trí, ứng tuyển, xử lý ứng viên, đăng ký thực tập, nộp báo cáo, đánh giá.</w:t>
      </w:r>
    </w:p>
    <w:p>
      <w:r>
        <w:t>Đầu ra: Bộ Use Case Specification hoàn chỉnh.</w:t>
      </w:r>
    </w:p>
    <w:p>
      <w:pPr>
        <w:pStyle w:val="Heading2"/>
      </w:pPr>
      <w:r>
        <w:t>Giai đoạn 4 — Viết SRS</w:t>
      </w:r>
    </w:p>
    <w:p>
      <w:r>
        <w:t>SRS được viết sau khi Use Case cơ bản đã ổn định.</w:t>
      </w:r>
    </w:p>
    <w:p>
      <w:pPr>
        <w:pStyle w:val="ListBullet"/>
      </w:pPr>
      <w:r>
        <w:t>Thông tin chung và mục tiêu.</w:t>
      </w:r>
    </w:p>
    <w:p>
      <w:pPr>
        <w:pStyle w:val="ListBullet"/>
      </w:pPr>
      <w:r>
        <w:t>Phạm vi và các đối tượng sử dụng.</w:t>
      </w:r>
    </w:p>
    <w:p>
      <w:pPr>
        <w:pStyle w:val="ListBullet"/>
      </w:pPr>
      <w:r>
        <w:t>Tổng quan hệ thống.</w:t>
      </w:r>
    </w:p>
    <w:p>
      <w:pPr>
        <w:pStyle w:val="ListBullet"/>
      </w:pPr>
      <w:r>
        <w:t>Mô tả 04 phân hệ.</w:t>
      </w:r>
    </w:p>
    <w:p>
      <w:pPr>
        <w:pStyle w:val="ListBullet"/>
      </w:pPr>
      <w:r>
        <w:t>Functional Requirements theo từng phân hệ.</w:t>
      </w:r>
    </w:p>
    <w:p>
      <w:pPr>
        <w:pStyle w:val="ListBullet"/>
      </w:pPr>
      <w:r>
        <w:t>Business Rules.</w:t>
      </w:r>
    </w:p>
    <w:p>
      <w:pPr>
        <w:pStyle w:val="ListBullet"/>
      </w:pPr>
      <w:r>
        <w:t>Validation Rules.</w:t>
      </w:r>
    </w:p>
    <w:p>
      <w:pPr>
        <w:pStyle w:val="ListBullet"/>
      </w:pPr>
      <w:r>
        <w:t>Permission/Authorization.</w:t>
      </w:r>
    </w:p>
    <w:p>
      <w:pPr>
        <w:pStyle w:val="ListBullet"/>
      </w:pPr>
      <w:r>
        <w:t>Non-functional Requirements: hiệu năng, bảo mật, khả dụng, log, backup, khả năng mở rộng.</w:t>
      </w:r>
    </w:p>
    <w:p>
      <w:pPr>
        <w:pStyle w:val="ListBullet"/>
      </w:pPr>
      <w:r>
        <w:t>Notification và file requirements.</w:t>
      </w:r>
    </w:p>
    <w:p>
      <w:pPr>
        <w:pStyle w:val="ListBullet"/>
      </w:pPr>
      <w:r>
        <w:t>Traceability giữa Requirement ↔ Use Case.</w:t>
      </w:r>
    </w:p>
    <w:p>
      <w:r>
        <w:t>Đầu ra: SRS v1.0.</w:t>
      </w:r>
    </w:p>
    <w:p>
      <w:pPr>
        <w:pStyle w:val="Heading2"/>
      </w:pPr>
      <w:r>
        <w:t>Giai đoạn 5 — Thiết kế nghiệp vụ</w:t>
      </w:r>
    </w:p>
    <w:p>
      <w:pPr>
        <w:pStyle w:val="ListBullet"/>
      </w:pPr>
      <w:r>
        <w:t>Activity Diagram cho các quy trình chính.</w:t>
      </w:r>
    </w:p>
    <w:p>
      <w:pPr>
        <w:pStyle w:val="ListBullet"/>
      </w:pPr>
      <w:r>
        <w:t>Sequence Diagram cho các UC có nhiều bước/API.</w:t>
      </w:r>
    </w:p>
    <w:p>
      <w:pPr>
        <w:pStyle w:val="ListBullet"/>
      </w:pPr>
      <w:r>
        <w:t>State Diagram cho doanh nghiệp đăng ký, vị trí, ứng tuyển, thực tập và báo cáo nếu cần.</w:t>
      </w:r>
    </w:p>
    <w:p>
      <w:pPr>
        <w:pStyle w:val="ListBullet"/>
      </w:pPr>
      <w:r>
        <w:t>Rà soát tính nhất quán giữa sơ đồ và SRS.</w:t>
      </w:r>
    </w:p>
    <w:p>
      <w:r>
        <w:t>Đầu ra: Bộ UML/Business Design.</w:t>
      </w:r>
    </w:p>
    <w:p>
      <w:pPr>
        <w:pStyle w:val="Heading2"/>
      </w:pPr>
      <w:r>
        <w:t>Giai đoạn 6 — Viết SDD</w:t>
      </w:r>
    </w:p>
    <w:p>
      <w:pPr>
        <w:pStyle w:val="ListBullet"/>
      </w:pPr>
      <w:r>
        <w:t>Kiến trúc tổng thể.</w:t>
      </w:r>
    </w:p>
    <w:p>
      <w:pPr>
        <w:pStyle w:val="ListBullet"/>
      </w:pPr>
      <w:r>
        <w:t>Kiến trúc Frontend/Backend/Database.</w:t>
      </w:r>
    </w:p>
    <w:p>
      <w:pPr>
        <w:pStyle w:val="ListBullet"/>
      </w:pPr>
      <w:r>
        <w:t>Thiết kế module theo 04 phân hệ.</w:t>
      </w:r>
    </w:p>
    <w:p>
      <w:pPr>
        <w:pStyle w:val="ListBullet"/>
      </w:pPr>
      <w:r>
        <w:t>Authentication/Authorization.</w:t>
      </w:r>
    </w:p>
    <w:p>
      <w:pPr>
        <w:pStyle w:val="ListBullet"/>
      </w:pPr>
      <w:r>
        <w:t>Thiết kế xử lý nghiệp vụ.</w:t>
      </w:r>
    </w:p>
    <w:p>
      <w:pPr>
        <w:pStyle w:val="ListBullet"/>
      </w:pPr>
      <w:r>
        <w:t>Thiết kế API và integration.</w:t>
      </w:r>
    </w:p>
    <w:p>
      <w:pPr>
        <w:pStyle w:val="ListBullet"/>
      </w:pPr>
      <w:r>
        <w:t>Thiết kế database.</w:t>
      </w:r>
    </w:p>
    <w:p>
      <w:pPr>
        <w:pStyle w:val="ListBullet"/>
      </w:pPr>
      <w:r>
        <w:t>Thiết kế file storage.</w:t>
      </w:r>
    </w:p>
    <w:p>
      <w:pPr>
        <w:pStyle w:val="ListBullet"/>
      </w:pPr>
      <w:r>
        <w:t>Notification.</w:t>
      </w:r>
    </w:p>
    <w:p>
      <w:pPr>
        <w:pStyle w:val="ListBullet"/>
      </w:pPr>
      <w:r>
        <w:t>Logging/Audit.</w:t>
      </w:r>
    </w:p>
    <w:p>
      <w:pPr>
        <w:pStyle w:val="ListBullet"/>
      </w:pPr>
      <w:r>
        <w:t>Error handling.</w:t>
      </w:r>
    </w:p>
    <w:p>
      <w:pPr>
        <w:pStyle w:val="ListBullet"/>
      </w:pPr>
      <w:r>
        <w:t>AI integration.</w:t>
      </w:r>
    </w:p>
    <w:p>
      <w:pPr>
        <w:pStyle w:val="ListBullet"/>
      </w:pPr>
      <w:r>
        <w:t>Security và non-functional design.</w:t>
      </w:r>
    </w:p>
    <w:p>
      <w:r>
        <w:t>Đầu ra: SDD v1.0.</w:t>
      </w:r>
    </w:p>
    <w:p>
      <w:pPr>
        <w:pStyle w:val="Heading2"/>
      </w:pPr>
      <w:r>
        <w:t>Giai đoạn 7 — Thiết kế Database</w:t>
      </w:r>
    </w:p>
    <w:p>
      <w:pPr>
        <w:pStyle w:val="ListBullet"/>
      </w:pPr>
      <w:r>
        <w:t>Xác định Entity từ UC và nghiệp vụ.</w:t>
      </w:r>
    </w:p>
    <w:p>
      <w:pPr>
        <w:pStyle w:val="ListBullet"/>
      </w:pPr>
      <w:r>
        <w:t>Thiết kế User/Role/Permission.</w:t>
      </w:r>
    </w:p>
    <w:p>
      <w:pPr>
        <w:pStyle w:val="ListBullet"/>
      </w:pPr>
      <w:r>
        <w:t>Thiết kế Company Registration.</w:t>
      </w:r>
    </w:p>
    <w:p>
      <w:pPr>
        <w:pStyle w:val="ListBullet"/>
      </w:pPr>
      <w:r>
        <w:t>Thiết kế Student/CV.</w:t>
      </w:r>
    </w:p>
    <w:p>
      <w:pPr>
        <w:pStyle w:val="ListBullet"/>
      </w:pPr>
      <w:r>
        <w:t>Thiết kế Internship Position.</w:t>
      </w:r>
    </w:p>
    <w:p>
      <w:pPr>
        <w:pStyle w:val="ListBullet"/>
      </w:pPr>
      <w:r>
        <w:t>Thiết kế Application.</w:t>
      </w:r>
    </w:p>
    <w:p>
      <w:pPr>
        <w:pStyle w:val="ListBullet"/>
      </w:pPr>
      <w:r>
        <w:t>Thiết kế Internship/Progress/Report/Evaluation.</w:t>
      </w:r>
    </w:p>
    <w:p>
      <w:pPr>
        <w:pStyle w:val="ListBullet"/>
      </w:pPr>
      <w:r>
        <w:t>Thiết kế Notification/Attachment/Category.</w:t>
      </w:r>
    </w:p>
    <w:p>
      <w:pPr>
        <w:pStyle w:val="ListBullet"/>
      </w:pPr>
      <w:r>
        <w:t>Xác định PK, FK, Unique, trạng thái và audit fields.</w:t>
      </w:r>
    </w:p>
    <w:p>
      <w:pPr>
        <w:pStyle w:val="ListBullet"/>
      </w:pPr>
      <w:r>
        <w:t>Vẽ ERD và lập Data Dictionary.</w:t>
      </w:r>
    </w:p>
    <w:p>
      <w:r>
        <w:t>Đầu ra: ERD + Data Dictionary + Database Script.</w:t>
      </w:r>
    </w:p>
    <w:p>
      <w:pPr>
        <w:pStyle w:val="Heading2"/>
      </w:pPr>
      <w:r>
        <w:t>Giai đoạn 8 — Thiết kế API</w:t>
      </w:r>
    </w:p>
    <w:p>
      <w:r>
        <w:t>Thiết kế API từ Use Case, SRS và Database; không tự phát sinh API ngoài nghiệp vụ.</w:t>
      </w:r>
    </w:p>
    <w:p>
      <w:pPr>
        <w:pStyle w:val="ListBullet"/>
      </w:pPr>
      <w:r>
        <w:t>Auth API.</w:t>
      </w:r>
    </w:p>
    <w:p>
      <w:pPr>
        <w:pStyle w:val="ListBullet"/>
      </w:pPr>
      <w:r>
        <w:t>User/Profile API.</w:t>
      </w:r>
    </w:p>
    <w:p>
      <w:pPr>
        <w:pStyle w:val="ListBullet"/>
      </w:pPr>
      <w:r>
        <w:t>Company Registration API.</w:t>
      </w:r>
    </w:p>
    <w:p>
      <w:pPr>
        <w:pStyle w:val="ListBullet"/>
      </w:pPr>
      <w:r>
        <w:t>Position API.</w:t>
      </w:r>
    </w:p>
    <w:p>
      <w:pPr>
        <w:pStyle w:val="ListBullet"/>
      </w:pPr>
      <w:r>
        <w:t>Application API.</w:t>
      </w:r>
    </w:p>
    <w:p>
      <w:pPr>
        <w:pStyle w:val="ListBullet"/>
      </w:pPr>
      <w:r>
        <w:t>Internship/Progress/Report API.</w:t>
      </w:r>
    </w:p>
    <w:p>
      <w:pPr>
        <w:pStyle w:val="ListBullet"/>
      </w:pPr>
      <w:r>
        <w:t>Evaluation API.</w:t>
      </w:r>
    </w:p>
    <w:p>
      <w:pPr>
        <w:pStyle w:val="ListBullet"/>
      </w:pPr>
      <w:r>
        <w:t>Notification/File API.</w:t>
      </w:r>
    </w:p>
    <w:p>
      <w:pPr>
        <w:pStyle w:val="ListBullet"/>
      </w:pPr>
      <w:r>
        <w:t>Admin/Statistics API.</w:t>
      </w:r>
    </w:p>
    <w:p>
      <w:pPr>
        <w:pStyle w:val="ListBullet"/>
      </w:pPr>
      <w:r>
        <w:t>AI API.</w:t>
      </w:r>
    </w:p>
    <w:p>
      <w:r>
        <w:t>Mỗi API phải có: Endpoint, Method, Permission, Request, Validation, Response, HTTP Status, Error Code.</w:t>
      </w:r>
    </w:p>
    <w:p>
      <w:pPr>
        <w:pStyle w:val="Heading2"/>
      </w:pPr>
      <w:r>
        <w:t>Giai đoạn 9 — Thiết kế UI/UX</w:t>
      </w:r>
    </w:p>
    <w:p>
      <w:pPr>
        <w:pStyle w:val="ListBullet"/>
      </w:pPr>
      <w:r>
        <w:t>Sitemap theo Actor.</w:t>
      </w:r>
    </w:p>
    <w:p>
      <w:pPr>
        <w:pStyle w:val="ListBullet"/>
      </w:pPr>
      <w:r>
        <w:t>Dashboard từng Actor.</w:t>
      </w:r>
    </w:p>
    <w:p>
      <w:pPr>
        <w:pStyle w:val="ListBullet"/>
      </w:pPr>
      <w:r>
        <w:t>Màn hình đăng ký doanh nghiệp.</w:t>
      </w:r>
    </w:p>
    <w:p>
      <w:pPr>
        <w:pStyle w:val="ListBullet"/>
      </w:pPr>
      <w:r>
        <w:t>Màn hình Admin phê duyệt và cấp tài khoản.</w:t>
      </w:r>
    </w:p>
    <w:p>
      <w:pPr>
        <w:pStyle w:val="ListBullet"/>
      </w:pPr>
      <w:r>
        <w:t>Màn hình vị trí thực tập.</w:t>
      </w:r>
    </w:p>
    <w:p>
      <w:pPr>
        <w:pStyle w:val="ListBullet"/>
      </w:pPr>
      <w:r>
        <w:t>Màn hình ứng tuyển.</w:t>
      </w:r>
    </w:p>
    <w:p>
      <w:pPr>
        <w:pStyle w:val="ListBullet"/>
      </w:pPr>
      <w:r>
        <w:t>Màn hình quá trình thực tập.</w:t>
      </w:r>
    </w:p>
    <w:p>
      <w:pPr>
        <w:pStyle w:val="ListBullet"/>
      </w:pPr>
      <w:r>
        <w:t>Màn hình báo cáo/đánh giá.</w:t>
      </w:r>
    </w:p>
    <w:p>
      <w:pPr>
        <w:pStyle w:val="ListBullet"/>
      </w:pPr>
      <w:r>
        <w:t>Màn hình thống kê.</w:t>
      </w:r>
    </w:p>
    <w:p>
      <w:pPr>
        <w:pStyle w:val="ListBullet"/>
      </w:pPr>
      <w:r>
        <w:t>Thiết kế trạng thái loading/empty/error/success/validation.</w:t>
      </w:r>
    </w:p>
    <w:p>
      <w:r>
        <w:t>Đầu ra: Wireframe/UI + Screen Specification.</w:t>
      </w:r>
    </w:p>
    <w:p>
      <w:pPr>
        <w:pStyle w:val="Heading2"/>
      </w:pPr>
      <w:r>
        <w:t>Giai đoạn 10 — Phát triển</w:t>
      </w:r>
    </w:p>
    <w:p>
      <w:r>
        <w:t>Thứ tự khuyến nghị:</w:t>
      </w:r>
    </w:p>
    <w:p>
      <w:pPr>
        <w:pStyle w:val="ListBullet"/>
      </w:pPr>
      <w:r>
        <w:t>Tạo Database và migration.</w:t>
      </w:r>
    </w:p>
    <w:p>
      <w:pPr>
        <w:pStyle w:val="ListBullet"/>
      </w:pPr>
      <w:r>
        <w:t>Xây Authentication/Authorization.</w:t>
      </w:r>
    </w:p>
    <w:p>
      <w:pPr>
        <w:pStyle w:val="ListBullet"/>
      </w:pPr>
      <w:r>
        <w:t>Xây PH-01 Quản lý người dùng.</w:t>
      </w:r>
    </w:p>
    <w:p>
      <w:pPr>
        <w:pStyle w:val="ListBullet"/>
      </w:pPr>
      <w:r>
        <w:t>Xây PH-02 Ứng tuyển.</w:t>
      </w:r>
    </w:p>
    <w:p>
      <w:pPr>
        <w:pStyle w:val="ListBullet"/>
      </w:pPr>
      <w:r>
        <w:t>Xây PH-03 Dùng chung.</w:t>
      </w:r>
    </w:p>
    <w:p>
      <w:pPr>
        <w:pStyle w:val="ListBullet"/>
      </w:pPr>
      <w:r>
        <w:t>Xây PH-04 Báo cáo.</w:t>
      </w:r>
    </w:p>
    <w:p>
      <w:pPr>
        <w:pStyle w:val="ListBullet"/>
      </w:pPr>
      <w:r>
        <w:t>Tích hợp AI sau khi luồng ứng tuyển core chạy ổn.</w:t>
      </w:r>
    </w:p>
    <w:p>
      <w:pPr>
        <w:pStyle w:val="ListBullet"/>
      </w:pPr>
      <w:r>
        <w:t>Tích hợp thông báo và hoàn thiện Admin.</w:t>
      </w:r>
    </w:p>
    <w:p>
      <w:r>
        <w:t>Đầu ra: Phiên bản MVP → phiên bản hoàn chỉnh.</w:t>
      </w:r>
    </w:p>
    <w:p>
      <w:pPr>
        <w:pStyle w:val="Heading2"/>
      </w:pPr>
      <w:r>
        <w:t>Giai đoạn 11 — Kiểm thử</w:t>
      </w:r>
    </w:p>
    <w:p>
      <w:pPr>
        <w:pStyle w:val="ListBullet"/>
      </w:pPr>
      <w:r>
        <w:t>Lập Test Case từ Use Case.</w:t>
      </w:r>
    </w:p>
    <w:p>
      <w:pPr>
        <w:pStyle w:val="ListBullet"/>
      </w:pPr>
      <w:r>
        <w:t>Test validation form.</w:t>
      </w:r>
    </w:p>
    <w:p>
      <w:pPr>
        <w:pStyle w:val="ListBullet"/>
      </w:pPr>
      <w:r>
        <w:t>Test phân quyền.</w:t>
      </w:r>
    </w:p>
    <w:p>
      <w:pPr>
        <w:pStyle w:val="ListBullet"/>
      </w:pPr>
      <w:r>
        <w:t>Test luồng đăng ký/phê duyệt/cấp tài khoản doanh nghiệp.</w:t>
      </w:r>
    </w:p>
    <w:p>
      <w:pPr>
        <w:pStyle w:val="ListBullet"/>
      </w:pPr>
      <w:r>
        <w:t>Test luồng đăng vị trí/ứng tuyển/tiếp nhận.</w:t>
      </w:r>
    </w:p>
    <w:p>
      <w:pPr>
        <w:pStyle w:val="ListBullet"/>
      </w:pPr>
      <w:r>
        <w:t>Test luồng thực tập/báo cáo/đánh giá.</w:t>
      </w:r>
    </w:p>
    <w:p>
      <w:pPr>
        <w:pStyle w:val="ListBullet"/>
      </w:pPr>
      <w:r>
        <w:t>Test API và integration.</w:t>
      </w:r>
    </w:p>
    <w:p>
      <w:pPr>
        <w:pStyle w:val="ListBullet"/>
      </w:pPr>
      <w:r>
        <w:t>Test AI ở mức chức năng.</w:t>
      </w:r>
    </w:p>
    <w:p>
      <w:pPr>
        <w:pStyle w:val="ListBullet"/>
      </w:pPr>
      <w:r>
        <w:t>UAT với các Actor giả lập.</w:t>
      </w:r>
    </w:p>
    <w:p>
      <w:pPr>
        <w:pStyle w:val="ListBullet"/>
      </w:pPr>
      <w:r>
        <w:t>Ghi nhận defect và regression test.</w:t>
      </w:r>
    </w:p>
    <w:p>
      <w:r>
        <w:t>Đầu ra: Test Case, Defect List, Test Result, UAT.</w:t>
      </w:r>
    </w:p>
    <w:p>
      <w:pPr>
        <w:pStyle w:val="Heading2"/>
      </w:pPr>
      <w:r>
        <w:t>Giai đoạn 12 — Hoàn thiện và bàn giao</w:t>
      </w:r>
    </w:p>
    <w:p>
      <w:pPr>
        <w:pStyle w:val="ListBullet"/>
      </w:pPr>
      <w:r>
        <w:t>Đối chiếu SRS với chức năng đã code.</w:t>
      </w:r>
    </w:p>
    <w:p>
      <w:pPr>
        <w:pStyle w:val="ListBullet"/>
      </w:pPr>
      <w:r>
        <w:t>Đối chiếu SDD với kiến trúc/code thực tế.</w:t>
      </w:r>
    </w:p>
    <w:p>
      <w:pPr>
        <w:pStyle w:val="ListBullet"/>
      </w:pPr>
      <w:r>
        <w:t>Rà soát UC, API, DB, UI.</w:t>
      </w:r>
    </w:p>
    <w:p>
      <w:pPr>
        <w:pStyle w:val="ListBullet"/>
      </w:pPr>
      <w:r>
        <w:t>Hoàn thiện tài liệu hướng dẫn sử dụng.</w:t>
      </w:r>
    </w:p>
    <w:p>
      <w:pPr>
        <w:pStyle w:val="ListBullet"/>
      </w:pPr>
      <w:r>
        <w:t>Hoàn thiện hướng dẫn cài đặt/deploy.</w:t>
      </w:r>
    </w:p>
    <w:p>
      <w:pPr>
        <w:pStyle w:val="ListBullet"/>
      </w:pPr>
      <w:r>
        <w:t>Chuẩn bị dữ liệu demo.</w:t>
      </w:r>
    </w:p>
    <w:p>
      <w:pPr>
        <w:pStyle w:val="ListBullet"/>
      </w:pPr>
      <w:r>
        <w:t>Chuẩn bị kịch bản demo theo end-to-end flow.</w:t>
      </w:r>
    </w:p>
    <w:p>
      <w:pPr>
        <w:pStyle w:val="ListBullet"/>
      </w:pPr>
      <w:r>
        <w:t>Hoàn thiện báo cáo đồ án.</w:t>
      </w:r>
    </w:p>
    <w:p>
      <w:r>
        <w:t>Đầu ra: Bộ tài liệu cuối + Source Code + Database + bản chạy demo.</w:t>
      </w:r>
    </w:p>
    <w:p>
      <w:pPr>
        <w:pStyle w:val="Heading1"/>
      </w:pPr>
      <w:r>
        <w:t>7. Business Rule trọng tâm</w:t>
      </w:r>
    </w:p>
    <w:tbl>
      <w:tblPr>
        <w:tblStyle w:val="TableGrid"/>
        <w:tblW w:type="auto" w:w="0"/>
        <w:tblLook w:firstColumn="1" w:firstRow="1" w:lastColumn="0" w:lastRow="0" w:noHBand="0" w:noVBand="1" w:val="04A0"/>
      </w:tblPr>
      <w:tblGrid>
        <w:gridCol w:w="5112"/>
        <w:gridCol w:w="5112"/>
      </w:tblGrid>
      <w:tr>
        <w:tc>
          <w:tcPr>
            <w:tcW w:type="dxa" w:w="5112"/>
          </w:tcPr>
          <w:p>
            <w:r>
              <w:t>Mã</w:t>
            </w:r>
          </w:p>
        </w:tc>
        <w:tc>
          <w:tcPr>
            <w:tcW w:type="dxa" w:w="5112"/>
          </w:tcPr>
          <w:p>
            <w:r>
              <w:t>Quy tắc</w:t>
            </w:r>
          </w:p>
        </w:tc>
      </w:tr>
      <w:tr>
        <w:tc>
          <w:tcPr>
            <w:tcW w:type="dxa" w:w="5112"/>
          </w:tcPr>
          <w:p>
            <w:r>
              <w:t>BR-USER-01</w:t>
            </w:r>
          </w:p>
        </w:tc>
        <w:tc>
          <w:tcPr>
            <w:tcW w:type="dxa" w:w="5112"/>
          </w:tcPr>
          <w:p>
            <w:r>
              <w:t>Doanh nghiệp chỉ gửi yêu cầu đăng ký; không tự tạo tài khoản sử dụng.</w:t>
            </w:r>
          </w:p>
        </w:tc>
      </w:tr>
      <w:tr>
        <w:tc>
          <w:tcPr>
            <w:tcW w:type="dxa" w:w="5112"/>
          </w:tcPr>
          <w:p>
            <w:r>
              <w:t>BR-USER-02</w:t>
            </w:r>
          </w:p>
        </w:tc>
        <w:tc>
          <w:tcPr>
            <w:tcW w:type="dxa" w:w="5112"/>
          </w:tcPr>
          <w:p>
            <w:r>
              <w:t>Admin là bên kiểm tra và phê duyệt hồ sơ doanh nghiệp.</w:t>
            </w:r>
          </w:p>
        </w:tc>
      </w:tr>
      <w:tr>
        <w:tc>
          <w:tcPr>
            <w:tcW w:type="dxa" w:w="5112"/>
          </w:tcPr>
          <w:p>
            <w:r>
              <w:t>BR-USER-03</w:t>
            </w:r>
          </w:p>
        </w:tc>
        <w:tc>
          <w:tcPr>
            <w:tcW w:type="dxa" w:w="5112"/>
          </w:tcPr>
          <w:p>
            <w:r>
              <w:t>Chỉ hồ sơ được phê duyệt mới được cấp tài khoản.</w:t>
            </w:r>
          </w:p>
        </w:tc>
      </w:tr>
      <w:tr>
        <w:tc>
          <w:tcPr>
            <w:tcW w:type="dxa" w:w="5112"/>
          </w:tcPr>
          <w:p>
            <w:r>
              <w:t>BR-USER-04</w:t>
            </w:r>
          </w:p>
        </w:tc>
        <w:tc>
          <w:tcPr>
            <w:tcW w:type="dxa" w:w="5112"/>
          </w:tcPr>
          <w:p>
            <w:r>
              <w:t>Doanh nghiệp chưa được cấp tài khoản không được đăng nhập.</w:t>
            </w:r>
          </w:p>
        </w:tc>
      </w:tr>
      <w:tr>
        <w:tc>
          <w:tcPr>
            <w:tcW w:type="dxa" w:w="5112"/>
          </w:tcPr>
          <w:p>
            <w:r>
              <w:t>BR-APP-01</w:t>
            </w:r>
          </w:p>
        </w:tc>
        <w:tc>
          <w:tcPr>
            <w:tcW w:type="dxa" w:w="5112"/>
          </w:tcPr>
          <w:p>
            <w:r>
              <w:t>Sinh viên phải có hồ sơ/CV hợp lệ trước khi ứng tuyển.</w:t>
            </w:r>
          </w:p>
        </w:tc>
      </w:tr>
      <w:tr>
        <w:tc>
          <w:tcPr>
            <w:tcW w:type="dxa" w:w="5112"/>
          </w:tcPr>
          <w:p>
            <w:r>
              <w:t>BR-APP-02</w:t>
            </w:r>
          </w:p>
        </w:tc>
        <w:tc>
          <w:tcPr>
            <w:tcW w:type="dxa" w:w="5112"/>
          </w:tcPr>
          <w:p>
            <w:r>
              <w:t>Không cho phép ứng tuyển trùng một vị trí khi hồ sơ đang được xử lý.</w:t>
            </w:r>
          </w:p>
        </w:tc>
      </w:tr>
      <w:tr>
        <w:tc>
          <w:tcPr>
            <w:tcW w:type="dxa" w:w="5112"/>
          </w:tcPr>
          <w:p>
            <w:r>
              <w:t>BR-APP-03</w:t>
            </w:r>
          </w:p>
        </w:tc>
        <w:tc>
          <w:tcPr>
            <w:tcW w:type="dxa" w:w="5112"/>
          </w:tcPr>
          <w:p>
            <w:r>
              <w:t>Chỉ doanh nghiệp đã được cấp tài khoản mới được đăng vị trí.</w:t>
            </w:r>
          </w:p>
        </w:tc>
      </w:tr>
      <w:tr>
        <w:tc>
          <w:tcPr>
            <w:tcW w:type="dxa" w:w="5112"/>
          </w:tcPr>
          <w:p>
            <w:r>
              <w:t>BR-REP-01</w:t>
            </w:r>
          </w:p>
        </w:tc>
        <w:tc>
          <w:tcPr>
            <w:tcW w:type="dxa" w:w="5112"/>
          </w:tcPr>
          <w:p>
            <w:r>
              <w:t>Chỉ sinh viên được doanh nghiệp tiếp nhận mới được thực hiện đăng ký nơi thực tập.</w:t>
            </w:r>
          </w:p>
        </w:tc>
      </w:tr>
      <w:tr>
        <w:tc>
          <w:tcPr>
            <w:tcW w:type="dxa" w:w="5112"/>
          </w:tcPr>
          <w:p>
            <w:r>
              <w:t>BR-REP-02</w:t>
            </w:r>
          </w:p>
        </w:tc>
        <w:tc>
          <w:tcPr>
            <w:tcW w:type="dxa" w:w="5112"/>
          </w:tcPr>
          <w:p>
            <w:r>
              <w:t>Nơi thực tập phải được giảng viên xác nhận.</w:t>
            </w:r>
          </w:p>
        </w:tc>
      </w:tr>
      <w:tr>
        <w:tc>
          <w:tcPr>
            <w:tcW w:type="dxa" w:w="5112"/>
          </w:tcPr>
          <w:p>
            <w:r>
              <w:t>BR-REP-03</w:t>
            </w:r>
          </w:p>
        </w:tc>
        <w:tc>
          <w:tcPr>
            <w:tcW w:type="dxa" w:w="5112"/>
          </w:tcPr>
          <w:p>
            <w:r>
              <w:t>Báo cáo phải thuộc một quá trình thực tập hợp lệ.</w:t>
            </w:r>
          </w:p>
        </w:tc>
      </w:tr>
      <w:tr>
        <w:tc>
          <w:tcPr>
            <w:tcW w:type="dxa" w:w="5112"/>
          </w:tcPr>
          <w:p>
            <w:r>
              <w:t>BR-REP-04</w:t>
            </w:r>
          </w:p>
        </w:tc>
        <w:tc>
          <w:tcPr>
            <w:tcW w:type="dxa" w:w="5112"/>
          </w:tcPr>
          <w:p>
            <w:r>
              <w:t>Doanh nghiệp chỉ đánh giá sinh viên đang/đã thực tập tại doanh nghiệp.</w:t>
            </w:r>
          </w:p>
        </w:tc>
      </w:tr>
      <w:tr>
        <w:tc>
          <w:tcPr>
            <w:tcW w:type="dxa" w:w="5112"/>
          </w:tcPr>
          <w:p>
            <w:r>
              <w:t>BR-REP-05</w:t>
            </w:r>
          </w:p>
        </w:tc>
        <w:tc>
          <w:tcPr>
            <w:tcW w:type="dxa" w:w="5112"/>
          </w:tcPr>
          <w:p>
            <w:r>
              <w:t>Giảng viên chỉ chấm sinh viên được phân công.</w:t>
            </w:r>
          </w:p>
        </w:tc>
      </w:tr>
    </w:tbl>
    <w:p>
      <w:pPr>
        <w:pStyle w:val="Heading1"/>
      </w:pPr>
      <w:r>
        <w:t>8. Trạng thái nghiệp vụ cần thiết kế</w:t>
      </w:r>
    </w:p>
    <w:tbl>
      <w:tblPr>
        <w:tblStyle w:val="TableGrid"/>
        <w:tblW w:type="auto" w:w="0"/>
        <w:tblLook w:firstColumn="1" w:firstRow="1" w:lastColumn="0" w:lastRow="0" w:noHBand="0" w:noVBand="1" w:val="04A0"/>
      </w:tblPr>
      <w:tblGrid>
        <w:gridCol w:w="5112"/>
        <w:gridCol w:w="5112"/>
      </w:tblGrid>
      <w:tr>
        <w:tc>
          <w:tcPr>
            <w:tcW w:type="dxa" w:w="5112"/>
          </w:tcPr>
          <w:p>
            <w:r>
              <w:t>Đối tượng</w:t>
            </w:r>
          </w:p>
        </w:tc>
        <w:tc>
          <w:tcPr>
            <w:tcW w:type="dxa" w:w="5112"/>
          </w:tcPr>
          <w:p>
            <w:r>
              <w:t>Trạng thái dự kiến</w:t>
            </w:r>
          </w:p>
        </w:tc>
      </w:tr>
      <w:tr>
        <w:tc>
          <w:tcPr>
            <w:tcW w:type="dxa" w:w="5112"/>
          </w:tcPr>
          <w:p>
            <w:r>
              <w:t>Đăng ký doanh nghiệp</w:t>
            </w:r>
          </w:p>
        </w:tc>
        <w:tc>
          <w:tcPr>
            <w:tcW w:type="dxa" w:w="5112"/>
          </w:tcPr>
          <w:p>
            <w:r>
              <w:t>CHỜ DUYỆT → YÊU CẦU BỔ SUNG → ĐƯỢC DUYỆT → ĐÃ CẤP TÀI KHOẢN / TỪ CHỐI</w:t>
            </w:r>
          </w:p>
        </w:tc>
      </w:tr>
      <w:tr>
        <w:tc>
          <w:tcPr>
            <w:tcW w:type="dxa" w:w="5112"/>
          </w:tcPr>
          <w:p>
            <w:r>
              <w:t>Vị trí thực tập</w:t>
            </w:r>
          </w:p>
        </w:tc>
        <w:tc>
          <w:tcPr>
            <w:tcW w:type="dxa" w:w="5112"/>
          </w:tcPr>
          <w:p>
            <w:r>
              <w:t>NHÁP → ĐANG TUYỂN → TẠM DỪNG → ĐÓNG</w:t>
            </w:r>
          </w:p>
        </w:tc>
      </w:tr>
      <w:tr>
        <w:tc>
          <w:tcPr>
            <w:tcW w:type="dxa" w:w="5112"/>
          </w:tcPr>
          <w:p>
            <w:r>
              <w:t>Ứng tuyển</w:t>
            </w:r>
          </w:p>
        </w:tc>
        <w:tc>
          <w:tcPr>
            <w:tcW w:type="dxa" w:w="5112"/>
          </w:tcPr>
          <w:p>
            <w:r>
              <w:t>ĐÃ ỨNG TUYỂN → ĐANG XEM XÉT → ĐƯỢC TIẾP NHẬN / TỪ CHỐI / RÚT HỒ SƠ</w:t>
            </w:r>
          </w:p>
        </w:tc>
      </w:tr>
      <w:tr>
        <w:tc>
          <w:tcPr>
            <w:tcW w:type="dxa" w:w="5112"/>
          </w:tcPr>
          <w:p>
            <w:r>
              <w:t>Thực tập</w:t>
            </w:r>
          </w:p>
        </w:tc>
        <w:tc>
          <w:tcPr>
            <w:tcW w:type="dxa" w:w="5112"/>
          </w:tcPr>
          <w:p>
            <w:r>
              <w:t>CHỜ XÁC NHẬN → ĐANG THỰC TẬP → HOÀN THÀNH / HỦY</w:t>
            </w:r>
          </w:p>
        </w:tc>
      </w:tr>
      <w:tr>
        <w:tc>
          <w:tcPr>
            <w:tcW w:type="dxa" w:w="5112"/>
          </w:tcPr>
          <w:p>
            <w:r>
              <w:t>Báo cáo</w:t>
            </w:r>
          </w:p>
        </w:tc>
        <w:tc>
          <w:tcPr>
            <w:tcW w:type="dxa" w:w="5112"/>
          </w:tcPr>
          <w:p>
            <w:r>
              <w:t>CHƯA NỘP → ĐÃ NỘP → YÊU CẦU SỬA → NỘP LẠI → ĐƯỢC DUYỆT</w:t>
            </w:r>
          </w:p>
        </w:tc>
      </w:tr>
      <w:tr>
        <w:tc>
          <w:tcPr>
            <w:tcW w:type="dxa" w:w="5112"/>
          </w:tcPr>
          <w:p>
            <w:r>
              <w:t>Tài khoản doanh nghiệp</w:t>
            </w:r>
          </w:p>
        </w:tc>
        <w:tc>
          <w:tcPr>
            <w:tcW w:type="dxa" w:w="5112"/>
          </w:tcPr>
          <w:p>
            <w:r>
              <w:t>CHƯA CẤP → HOẠT ĐỘNG → KHÓA</w:t>
            </w:r>
          </w:p>
        </w:tc>
      </w:tr>
    </w:tbl>
    <w:p>
      <w:pPr>
        <w:pStyle w:val="Heading1"/>
      </w:pPr>
      <w:r>
        <w:t>9. Thứ tự ưu tiên thực hiện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Ưu tiên</w:t>
            </w:r>
          </w:p>
        </w:tc>
        <w:tc>
          <w:tcPr>
            <w:tcW w:type="dxa" w:w="2556"/>
          </w:tcPr>
          <w:p>
            <w:r>
              <w:t>Hạng mục</w:t>
            </w:r>
          </w:p>
        </w:tc>
        <w:tc>
          <w:tcPr>
            <w:tcW w:type="dxa" w:w="2556"/>
          </w:tcPr>
          <w:p>
            <w:r>
              <w:t>Mức độ</w:t>
            </w:r>
          </w:p>
        </w:tc>
        <w:tc>
          <w:tcPr>
            <w:tcW w:type="dxa" w:w="2556"/>
          </w:tcPr>
          <w:p>
            <w:r>
              <w:t>Lý do</w:t>
            </w:r>
          </w:p>
        </w:tc>
      </w:tr>
      <w:tr>
        <w:tc>
          <w:tcPr>
            <w:tcW w:type="dxa" w:w="2556"/>
          </w:tcPr>
          <w:p>
            <w:r>
              <w:t>P0</w:t>
            </w:r>
          </w:p>
        </w:tc>
        <w:tc>
          <w:tcPr>
            <w:tcW w:type="dxa" w:w="2556"/>
          </w:tcPr>
          <w:p>
            <w:r>
              <w:t>Phạm vi + Actor + quy trình + Business Rule</w:t>
            </w:r>
          </w:p>
        </w:tc>
        <w:tc>
          <w:tcPr>
            <w:tcW w:type="dxa" w:w="2556"/>
          </w:tcPr>
          <w:p>
            <w:r>
              <w:t>Bắt buộc</w:t>
            </w:r>
          </w:p>
        </w:tc>
        <w:tc>
          <w:tcPr>
            <w:tcW w:type="dxa" w:w="2556"/>
          </w:tcPr>
          <w:p>
            <w:r>
              <w:t>Nếu chưa chốt sẽ làm sai toàn bộ tài liệu.</w:t>
            </w:r>
          </w:p>
        </w:tc>
      </w:tr>
      <w:tr>
        <w:tc>
          <w:tcPr>
            <w:tcW w:type="dxa" w:w="2556"/>
          </w:tcPr>
          <w:p>
            <w:r>
              <w:t>P0</w:t>
            </w:r>
          </w:p>
        </w:tc>
        <w:tc>
          <w:tcPr>
            <w:tcW w:type="dxa" w:w="2556"/>
          </w:tcPr>
          <w:p>
            <w:r>
              <w:t>Use Case cốt lõi</w:t>
            </w:r>
          </w:p>
        </w:tc>
        <w:tc>
          <w:tcPr>
            <w:tcW w:type="dxa" w:w="2556"/>
          </w:tcPr>
          <w:p>
            <w:r>
              <w:t>Bắt buộc</w:t>
            </w:r>
          </w:p>
        </w:tc>
        <w:tc>
          <w:tcPr>
            <w:tcW w:type="dxa" w:w="2556"/>
          </w:tcPr>
          <w:p>
            <w:r>
              <w:t>Là cơ sở của SRS.</w:t>
            </w:r>
          </w:p>
        </w:tc>
      </w:tr>
      <w:tr>
        <w:tc>
          <w:tcPr>
            <w:tcW w:type="dxa" w:w="2556"/>
          </w:tcPr>
          <w:p>
            <w:r>
              <w:t>P0</w:t>
            </w:r>
          </w:p>
        </w:tc>
        <w:tc>
          <w:tcPr>
            <w:tcW w:type="dxa" w:w="2556"/>
          </w:tcPr>
          <w:p>
            <w:r>
              <w:t>SRS</w:t>
            </w:r>
          </w:p>
        </w:tc>
        <w:tc>
          <w:tcPr>
            <w:tcW w:type="dxa" w:w="2556"/>
          </w:tcPr>
          <w:p>
            <w:r>
              <w:t>Bắt buộc</w:t>
            </w:r>
          </w:p>
        </w:tc>
        <w:tc>
          <w:tcPr>
            <w:tcW w:type="dxa" w:w="2556"/>
          </w:tcPr>
          <w:p>
            <w:r>
              <w:t>Chốt hệ thống phải làm gì.</w:t>
            </w:r>
          </w:p>
        </w:tc>
      </w:tr>
      <w:tr>
        <w:tc>
          <w:tcPr>
            <w:tcW w:type="dxa" w:w="2556"/>
          </w:tcPr>
          <w:p>
            <w:r>
              <w:t>P0</w:t>
            </w:r>
          </w:p>
        </w:tc>
        <w:tc>
          <w:tcPr>
            <w:tcW w:type="dxa" w:w="2556"/>
          </w:tcPr>
          <w:p>
            <w:r>
              <w:t>Database + SDD</w:t>
            </w:r>
          </w:p>
        </w:tc>
        <w:tc>
          <w:tcPr>
            <w:tcW w:type="dxa" w:w="2556"/>
          </w:tcPr>
          <w:p>
            <w:r>
              <w:t>Bắt buộc</w:t>
            </w:r>
          </w:p>
        </w:tc>
        <w:tc>
          <w:tcPr>
            <w:tcW w:type="dxa" w:w="2556"/>
          </w:tcPr>
          <w:p>
            <w:r>
              <w:t>Cơ sở để phát triển.</w:t>
            </w:r>
          </w:p>
        </w:tc>
      </w:tr>
      <w:tr>
        <w:tc>
          <w:tcPr>
            <w:tcW w:type="dxa" w:w="2556"/>
          </w:tcPr>
          <w:p>
            <w:r>
              <w:t>P1</w:t>
            </w:r>
          </w:p>
        </w:tc>
        <w:tc>
          <w:tcPr>
            <w:tcW w:type="dxa" w:w="2556"/>
          </w:tcPr>
          <w:p>
            <w:r>
              <w:t>API + UI</w:t>
            </w:r>
          </w:p>
        </w:tc>
        <w:tc>
          <w:tcPr>
            <w:tcW w:type="dxa" w:w="2556"/>
          </w:tcPr>
          <w:p>
            <w:r>
              <w:t>Quan trọng</w:t>
            </w:r>
          </w:p>
        </w:tc>
        <w:tc>
          <w:tcPr>
            <w:tcW w:type="dxa" w:w="2556"/>
          </w:tcPr>
          <w:p>
            <w:r>
              <w:t>Triển khai chức năng.</w:t>
            </w:r>
          </w:p>
        </w:tc>
      </w:tr>
      <w:tr>
        <w:tc>
          <w:tcPr>
            <w:tcW w:type="dxa" w:w="2556"/>
          </w:tcPr>
          <w:p>
            <w:r>
              <w:t>P1</w:t>
            </w:r>
          </w:p>
        </w:tc>
        <w:tc>
          <w:tcPr>
            <w:tcW w:type="dxa" w:w="2556"/>
          </w:tcPr>
          <w:p>
            <w:r>
              <w:t>Báo cáo/đánh giá</w:t>
            </w:r>
          </w:p>
        </w:tc>
        <w:tc>
          <w:tcPr>
            <w:tcW w:type="dxa" w:w="2556"/>
          </w:tcPr>
          <w:p>
            <w:r>
              <w:t>Quan trọng</w:t>
            </w:r>
          </w:p>
        </w:tc>
        <w:tc>
          <w:tcPr>
            <w:tcW w:type="dxa" w:w="2556"/>
          </w:tcPr>
          <w:p>
            <w:r>
              <w:t>Hoàn thiện vòng đời thực tập.</w:t>
            </w:r>
          </w:p>
        </w:tc>
      </w:tr>
      <w:tr>
        <w:tc>
          <w:tcPr>
            <w:tcW w:type="dxa" w:w="2556"/>
          </w:tcPr>
          <w:p>
            <w:r>
              <w:t>P2</w:t>
            </w:r>
          </w:p>
        </w:tc>
        <w:tc>
          <w:tcPr>
            <w:tcW w:type="dxa" w:w="2556"/>
          </w:tcPr>
          <w:p>
            <w:r>
              <w:t>AI</w:t>
            </w:r>
          </w:p>
        </w:tc>
        <w:tc>
          <w:tcPr>
            <w:tcW w:type="dxa" w:w="2556"/>
          </w:tcPr>
          <w:p>
            <w:r>
              <w:t>Mở rộng</w:t>
            </w:r>
          </w:p>
        </w:tc>
        <w:tc>
          <w:tcPr>
            <w:tcW w:type="dxa" w:w="2556"/>
          </w:tcPr>
          <w:p>
            <w:r>
              <w:t>Chỉ tích hợp sau core flow.</w:t>
            </w:r>
          </w:p>
        </w:tc>
      </w:tr>
      <w:tr>
        <w:tc>
          <w:tcPr>
            <w:tcW w:type="dxa" w:w="2556"/>
          </w:tcPr>
          <w:p>
            <w:r>
              <w:t>P2</w:t>
            </w:r>
          </w:p>
        </w:tc>
        <w:tc>
          <w:tcPr>
            <w:tcW w:type="dxa" w:w="2556"/>
          </w:tcPr>
          <w:p>
            <w:r>
              <w:t>Thông báo nâng cao/thống kê nâng cao</w:t>
            </w:r>
          </w:p>
        </w:tc>
        <w:tc>
          <w:tcPr>
            <w:tcW w:type="dxa" w:w="2556"/>
          </w:tcPr>
          <w:p>
            <w:r>
              <w:t>Mở rộng</w:t>
            </w:r>
          </w:p>
        </w:tc>
        <w:tc>
          <w:tcPr>
            <w:tcW w:type="dxa" w:w="2556"/>
          </w:tcPr>
          <w:p>
            <w:r>
              <w:t>Làm sau chức năng chính.</w:t>
            </w:r>
          </w:p>
        </w:tc>
      </w:tr>
    </w:tbl>
    <w:p>
      <w:pPr>
        <w:pStyle w:val="Heading1"/>
      </w:pPr>
      <w:r>
        <w:t>10. Checklist kiểm soát chất lượng</w:t>
      </w:r>
    </w:p>
    <w:p>
      <w:pPr>
        <w:pStyle w:val="ListBullet"/>
      </w:pPr>
      <w:r>
        <w:t>Mỗi chức năng có Actor rõ ràng.</w:t>
      </w:r>
    </w:p>
    <w:p>
      <w:pPr>
        <w:pStyle w:val="ListBullet"/>
      </w:pPr>
      <w:r>
        <w:t>Mỗi UC có Main Flow, Alternative Flow và Exception Flow khi cần.</w:t>
      </w:r>
    </w:p>
    <w:p>
      <w:pPr>
        <w:pStyle w:val="ListBullet"/>
      </w:pPr>
      <w:r>
        <w:t>Mỗi Requirement có ID duy nhất.</w:t>
      </w:r>
    </w:p>
    <w:p>
      <w:pPr>
        <w:pStyle w:val="ListBullet"/>
      </w:pPr>
      <w:r>
        <w:t>Requirement phải truy vết được tới UC.</w:t>
      </w:r>
    </w:p>
    <w:p>
      <w:pPr>
        <w:pStyle w:val="ListBullet"/>
      </w:pPr>
      <w:r>
        <w:t>UC phải truy vết được tới API/DB/UI khi triển khai.</w:t>
      </w:r>
    </w:p>
    <w:p>
      <w:pPr>
        <w:pStyle w:val="ListBullet"/>
      </w:pPr>
      <w:r>
        <w:t>Không có chức năng trong UI nhưng không có trong SRS.</w:t>
      </w:r>
    </w:p>
    <w:p>
      <w:pPr>
        <w:pStyle w:val="ListBullet"/>
      </w:pPr>
      <w:r>
        <w:t>Không có API/DB quan trọng không phục vụ một nghiệp vụ xác định.</w:t>
      </w:r>
    </w:p>
    <w:p>
      <w:pPr>
        <w:pStyle w:val="ListBullet"/>
      </w:pPr>
      <w:r>
        <w:t>Phân quyền được kiểm tra ở cả UI và Backend.</w:t>
      </w:r>
    </w:p>
    <w:p>
      <w:pPr>
        <w:pStyle w:val="ListBullet"/>
      </w:pPr>
      <w:r>
        <w:t>Trạng thái nghiệp vụ được thống nhất giữa SRS, DB, API và UI.</w:t>
      </w:r>
    </w:p>
    <w:p>
      <w:pPr>
        <w:pStyle w:val="ListBullet"/>
      </w:pPr>
      <w:r>
        <w:t>AI chỉ hỗ trợ các nghiệp vụ đã xác định, không tạo ra quy trình ngoài phạm vi.</w:t>
      </w:r>
    </w:p>
    <w:p>
      <w:pPr>
        <w:pStyle w:val="Heading1"/>
      </w:pPr>
      <w:r>
        <w:t>11. Kết quả cuối cùng cần bàn giao</w:t>
      </w:r>
    </w:p>
    <w:p>
      <w:pPr>
        <w:pStyle w:val="ListNumber"/>
      </w:pPr>
      <w:r>
        <w:t>01. Kế hoạch dự án</w:t>
      </w:r>
    </w:p>
    <w:p>
      <w:pPr>
        <w:pStyle w:val="ListNumber"/>
      </w:pPr>
      <w:r>
        <w:t>02. Business Requirement / Business Overview</w:t>
      </w:r>
    </w:p>
    <w:p>
      <w:pPr>
        <w:pStyle w:val="ListNumber"/>
      </w:pPr>
      <w:r>
        <w:t>03. Actor List + Glossary</w:t>
      </w:r>
    </w:p>
    <w:p>
      <w:pPr>
        <w:pStyle w:val="ListNumber"/>
      </w:pPr>
      <w:r>
        <w:t>04. Business Process</w:t>
      </w:r>
    </w:p>
    <w:p>
      <w:pPr>
        <w:pStyle w:val="ListNumber"/>
      </w:pPr>
      <w:r>
        <w:t>05. Use Case List + Use Case Diagram</w:t>
      </w:r>
    </w:p>
    <w:p>
      <w:pPr>
        <w:pStyle w:val="ListNumber"/>
      </w:pPr>
      <w:r>
        <w:t>06. Use Case Specification</w:t>
      </w:r>
    </w:p>
    <w:p>
      <w:pPr>
        <w:pStyle w:val="ListNumber"/>
      </w:pPr>
      <w:r>
        <w:t>07. Activity/Sequence/State Diagram</w:t>
      </w:r>
    </w:p>
    <w:p>
      <w:pPr>
        <w:pStyle w:val="ListNumber"/>
      </w:pPr>
      <w:r>
        <w:t>08. SRS</w:t>
      </w:r>
    </w:p>
    <w:p>
      <w:pPr>
        <w:pStyle w:val="ListNumber"/>
      </w:pPr>
      <w:r>
        <w:t>09. SDD</w:t>
      </w:r>
    </w:p>
    <w:p>
      <w:pPr>
        <w:pStyle w:val="ListNumber"/>
      </w:pPr>
      <w:r>
        <w:t>10. ERD + Data Dictionary + Database Script</w:t>
      </w:r>
    </w:p>
    <w:p>
      <w:pPr>
        <w:pStyle w:val="ListNumber"/>
      </w:pPr>
      <w:r>
        <w:t>11. API Specification</w:t>
      </w:r>
    </w:p>
    <w:p>
      <w:pPr>
        <w:pStyle w:val="ListNumber"/>
      </w:pPr>
      <w:r>
        <w:t>12. UI/UX + Screen Specification</w:t>
      </w:r>
    </w:p>
    <w:p>
      <w:pPr>
        <w:pStyle w:val="ListNumber"/>
      </w:pPr>
      <w:r>
        <w:t>13. Source Code</w:t>
      </w:r>
    </w:p>
    <w:p>
      <w:pPr>
        <w:pStyle w:val="ListNumber"/>
      </w:pPr>
      <w:r>
        <w:t>14. Test Case + Test Result + UAT</w:t>
      </w:r>
    </w:p>
    <w:p>
      <w:pPr>
        <w:pStyle w:val="ListNumber"/>
      </w:pPr>
      <w:r>
        <w:t>15. Hướng dẫn triển khai/sử dụng</w:t>
      </w:r>
    </w:p>
    <w:p>
      <w:pPr>
        <w:pStyle w:val="ListNumber"/>
      </w:pPr>
      <w:r>
        <w:t>16. Báo cáo và kịch bản demo</w:t>
      </w:r>
    </w:p>
    <w:p>
      <w:pPr>
        <w:pStyle w:val="Heading1"/>
      </w:pPr>
      <w:r>
        <w:t>12. Việc phải làm ngay sau khi kế hoạch được duyệt</w:t>
      </w:r>
    </w:p>
    <w:p>
      <w:r>
        <w:t>Không viết toàn bộ SRS ngay. Bắt đầu từ nghiệp vụ và Use Case để tránh phải sửa tài liệu nhiều lần.</w:t>
      </w:r>
    </w:p>
    <w:p>
      <w:pPr>
        <w:pStyle w:val="ListBullet"/>
      </w:pPr>
      <w:r>
        <w:t>1. Chốt danh sách chức năng của PH-01 Quản lý người dùng.</w:t>
      </w:r>
    </w:p>
    <w:p>
      <w:pPr>
        <w:pStyle w:val="ListBullet"/>
      </w:pPr>
      <w:r>
        <w:t>2. Đặc tả UC gửi yêu cầu đăng ký doanh nghiệp.</w:t>
      </w:r>
    </w:p>
    <w:p>
      <w:pPr>
        <w:pStyle w:val="ListBullet"/>
      </w:pPr>
      <w:r>
        <w:t>3. Đặc tả UC Admin kiểm tra/phê duyệt/từ chối.</w:t>
      </w:r>
    </w:p>
    <w:p>
      <w:pPr>
        <w:pStyle w:val="ListBullet"/>
      </w:pPr>
      <w:r>
        <w:t>4. Đặc tả UC Admin cấp tài khoản doanh nghiệp.</w:t>
      </w:r>
    </w:p>
    <w:p>
      <w:pPr>
        <w:pStyle w:val="ListBullet"/>
      </w:pPr>
      <w:r>
        <w:t>5. Đặc tả UC doanh nghiệp đăng nhập và đổi mật khẩu lần đầu.</w:t>
      </w:r>
    </w:p>
    <w:p>
      <w:pPr>
        <w:pStyle w:val="ListBullet"/>
      </w:pPr>
      <w:r>
        <w:t>6. Sau khi PH-01 ổn định, chuyển sang PH-02 Ứng tuyển.</w:t>
      </w:r>
    </w:p>
    <w:p>
      <w:pPr>
        <w:pStyle w:val="ListBullet"/>
      </w:pPr>
      <w:r>
        <w:t>7. Sau khi 04 phân hệ được bóc UC, mới khóa Use Case baseline và viết SRS.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