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6D1A" w:rsidRDefault="005B6D1A" w:rsidP="005B6D1A">
      <w:pPr>
        <w:pStyle w:val="NormalWeb"/>
      </w:pPr>
      <w:r>
        <w:t>Bạn hãy đóng vai Senior Frontend Engineer kết hợp Business Analyst và UI/UX Designer. Hãy đọc toàn bộ repository InternConnect trước khi sửa, đặc biệt là AGENTS.md, package.json, router, các file trong Fontend/src/pages, components, services, constants, data và index.css.</w:t>
      </w:r>
    </w:p>
    <w:p w:rsidR="005B6D1A" w:rsidRDefault="005B6D1A" w:rsidP="005B6D1A">
      <w:pPr>
        <w:pStyle w:val="NormalWeb"/>
      </w:pPr>
      <w:r>
        <w:t>MỤC TIÊU</w:t>
      </w:r>
      <w:bookmarkStart w:id="0" w:name="_GoBack"/>
    </w:p>
    <w:bookmarkEnd w:id="0"/>
    <w:p w:rsidR="005B6D1A" w:rsidRDefault="005B6D1A" w:rsidP="005B6D1A">
      <w:pPr>
        <w:pStyle w:val="NormalWeb"/>
      </w:pPr>
      <w:r>
        <w:t>Nâng cấp dự án React + Vite hiện tại thành một frontend prototype chuyên nghiệp, đẹp, responsive và có logic nghiệp vụ nhất quán cho nền tảng kết nối sinh viên thực tập với doanh nghiệp.</w:t>
      </w:r>
    </w:p>
    <w:p w:rsidR="005B6D1A" w:rsidRDefault="005B6D1A" w:rsidP="005B6D1A">
      <w:pPr>
        <w:pStyle w:val="NormalWeb"/>
      </w:pPr>
      <w:r>
        <w:t>Không viết lại toàn bộ dự án từ đầu. Hãy kế thừa cấu trúc, route và dữ liệu hiện có, nhưng được phép tách file, tạo component, sửa service, chuẩn hóa mock data và xóa code thừa. Không tạo backend giả hoặc gọi API không tồn tại. Trong giai đoạn này có thể tiếp tục dùng localStorage, nhưng phải tổ chức thành lớp repository/service rõ ràng để sau này thay bằng API.</w:t>
      </w:r>
    </w:p>
    <w:p w:rsidR="005B6D1A" w:rsidRDefault="005B6D1A" w:rsidP="005B6D1A">
      <w:pPr>
        <w:pStyle w:val="NormalWeb"/>
      </w:pPr>
      <w:r>
        <w:t>Trước khi code:</w:t>
      </w:r>
    </w:p>
    <w:p w:rsidR="005B6D1A" w:rsidRDefault="005B6D1A" w:rsidP="005B6D1A">
      <w:pPr>
        <w:pStyle w:val="NormalWeb"/>
        <w:numPr>
          <w:ilvl w:val="0"/>
          <w:numId w:val="7"/>
        </w:numPr>
      </w:pPr>
      <w:r>
        <w:t>Đọc toàn bộ mã nguồn và ghi ngắn gọn các lỗi phát hiện được.</w:t>
      </w:r>
    </w:p>
    <w:p w:rsidR="005B6D1A" w:rsidRDefault="005B6D1A" w:rsidP="005B6D1A">
      <w:pPr>
        <w:pStyle w:val="NormalWeb"/>
        <w:numPr>
          <w:ilvl w:val="0"/>
          <w:numId w:val="7"/>
        </w:numPr>
      </w:pPr>
      <w:r>
        <w:t>Lập kế hoạch triển khai theo từng giai đoạn.</w:t>
      </w:r>
    </w:p>
    <w:p w:rsidR="005B6D1A" w:rsidRDefault="005B6D1A" w:rsidP="005B6D1A">
      <w:pPr>
        <w:pStyle w:val="NormalWeb"/>
        <w:numPr>
          <w:ilvl w:val="0"/>
          <w:numId w:val="7"/>
        </w:numPr>
      </w:pPr>
      <w:r>
        <w:t>Không hỏi lại nếu có thể suy luận hợp lý từ code.</w:t>
      </w:r>
    </w:p>
    <w:p w:rsidR="005B6D1A" w:rsidRDefault="005B6D1A" w:rsidP="005B6D1A">
      <w:pPr>
        <w:pStyle w:val="NormalWeb"/>
        <w:numPr>
          <w:ilvl w:val="0"/>
          <w:numId w:val="7"/>
        </w:numPr>
      </w:pPr>
      <w:r>
        <w:t>Không chỉ thay màu hoặc CSS; phải sửa cả logic nghiệp vụ.</w:t>
      </w:r>
    </w:p>
    <w:p w:rsidR="005B6D1A" w:rsidRDefault="005B6D1A" w:rsidP="005B6D1A">
      <w:pPr>
        <w:pStyle w:val="NormalWeb"/>
        <w:numPr>
          <w:ilvl w:val="0"/>
          <w:numId w:val="7"/>
        </w:numPr>
      </w:pPr>
      <w:r>
        <w:t>Sau mỗi nhóm thay đổi phải chạy lint và build.</w:t>
      </w:r>
    </w:p>
    <w:p w:rsidR="005B6D1A" w:rsidRDefault="005B6D1A" w:rsidP="005B6D1A">
      <w:pPr>
        <w:pStyle w:val="NormalWeb"/>
      </w:pPr>
      <w:r>
        <w:t>PHẦN 1 – CHUẨN HÓA LUỒNG NGHIỆP VỤ</w:t>
      </w:r>
    </w:p>
    <w:p w:rsidR="005B6D1A" w:rsidRDefault="005B6D1A" w:rsidP="005B6D1A">
      <w:pPr>
        <w:pStyle w:val="NormalWeb"/>
      </w:pPr>
      <w:r>
        <w:t>Chỉ giữ một nguồn định nghĩa trạng thái thực tập. Xóa hoặc hợp nhất sự trùng lặp giữa:</w:t>
      </w:r>
    </w:p>
    <w:p w:rsidR="005B6D1A" w:rsidRDefault="005B6D1A" w:rsidP="005B6D1A">
      <w:pPr>
        <w:pStyle w:val="NormalWeb"/>
        <w:numPr>
          <w:ilvl w:val="0"/>
          <w:numId w:val="8"/>
        </w:numPr>
      </w:pPr>
      <w:r>
        <w:t>Fontend/src/constants/internshipStatuses.js</w:t>
      </w:r>
    </w:p>
    <w:p w:rsidR="005B6D1A" w:rsidRDefault="005B6D1A" w:rsidP="005B6D1A">
      <w:pPr>
        <w:pStyle w:val="NormalWeb"/>
        <w:numPr>
          <w:ilvl w:val="0"/>
          <w:numId w:val="8"/>
        </w:numPr>
      </w:pPr>
      <w:r>
        <w:t>Fontend/src/data/internshipStatuses.json</w:t>
      </w:r>
    </w:p>
    <w:p w:rsidR="005B6D1A" w:rsidRDefault="005B6D1A" w:rsidP="005B6D1A">
      <w:pPr>
        <w:pStyle w:val="NormalWeb"/>
      </w:pPr>
      <w:r>
        <w:t>Chuẩn hóa 15 giai đoạn:</w:t>
      </w:r>
    </w:p>
    <w:p w:rsidR="005B6D1A" w:rsidRDefault="005B6D1A" w:rsidP="005B6D1A">
      <w:pPr>
        <w:pStyle w:val="NormalWeb"/>
        <w:numPr>
          <w:ilvl w:val="0"/>
          <w:numId w:val="9"/>
        </w:numPr>
      </w:pPr>
      <w:r>
        <w:t>Chưa đăng ký.</w:t>
      </w:r>
    </w:p>
    <w:p w:rsidR="005B6D1A" w:rsidRDefault="005B6D1A" w:rsidP="005B6D1A">
      <w:pPr>
        <w:pStyle w:val="NormalWeb"/>
        <w:numPr>
          <w:ilvl w:val="0"/>
          <w:numId w:val="9"/>
        </w:numPr>
      </w:pPr>
      <w:r>
        <w:t>Sinh viên đăng ký nhu cầu/ứng tuyển.</w:t>
      </w:r>
    </w:p>
    <w:p w:rsidR="005B6D1A" w:rsidRDefault="005B6D1A" w:rsidP="005B6D1A">
      <w:pPr>
        <w:pStyle w:val="NormalWeb"/>
        <w:numPr>
          <w:ilvl w:val="0"/>
          <w:numId w:val="9"/>
        </w:numPr>
      </w:pPr>
      <w:r>
        <w:t>Nhà trường xác nhận sinh viên đủ điều kiện.</w:t>
      </w:r>
    </w:p>
    <w:p w:rsidR="005B6D1A" w:rsidRDefault="005B6D1A" w:rsidP="005B6D1A">
      <w:pPr>
        <w:pStyle w:val="NormalWeb"/>
        <w:numPr>
          <w:ilvl w:val="0"/>
          <w:numId w:val="9"/>
        </w:numPr>
      </w:pPr>
      <w:r>
        <w:t>Hồ sơ được gửi đến doanh nghiệp.</w:t>
      </w:r>
    </w:p>
    <w:p w:rsidR="005B6D1A" w:rsidRDefault="005B6D1A" w:rsidP="005B6D1A">
      <w:pPr>
        <w:pStyle w:val="NormalWeb"/>
        <w:numPr>
          <w:ilvl w:val="0"/>
          <w:numId w:val="9"/>
        </w:numPr>
      </w:pPr>
      <w:r>
        <w:t>Doanh nghiệp tiếp nhận và xem xét.</w:t>
      </w:r>
    </w:p>
    <w:p w:rsidR="005B6D1A" w:rsidRDefault="005B6D1A" w:rsidP="005B6D1A">
      <w:pPr>
        <w:pStyle w:val="NormalWeb"/>
        <w:numPr>
          <w:ilvl w:val="0"/>
          <w:numId w:val="9"/>
        </w:numPr>
      </w:pPr>
      <w:r>
        <w:t>Doanh nghiệp gửi lời mời phỏng vấn.</w:t>
      </w:r>
    </w:p>
    <w:p w:rsidR="005B6D1A" w:rsidRDefault="005B6D1A" w:rsidP="005B6D1A">
      <w:pPr>
        <w:pStyle w:val="NormalWeb"/>
        <w:numPr>
          <w:ilvl w:val="0"/>
          <w:numId w:val="9"/>
        </w:numPr>
      </w:pPr>
      <w:r>
        <w:t>Sinh viên xác nhận lịch phỏng vấn.</w:t>
      </w:r>
    </w:p>
    <w:p w:rsidR="005B6D1A" w:rsidRDefault="005B6D1A" w:rsidP="005B6D1A">
      <w:pPr>
        <w:pStyle w:val="NormalWeb"/>
        <w:numPr>
          <w:ilvl w:val="0"/>
          <w:numId w:val="9"/>
        </w:numPr>
      </w:pPr>
      <w:r>
        <w:t>Đã phỏng vấn/đang chờ kết quả.</w:t>
      </w:r>
    </w:p>
    <w:p w:rsidR="005B6D1A" w:rsidRDefault="005B6D1A" w:rsidP="005B6D1A">
      <w:pPr>
        <w:pStyle w:val="NormalWeb"/>
        <w:numPr>
          <w:ilvl w:val="0"/>
          <w:numId w:val="9"/>
        </w:numPr>
      </w:pPr>
      <w:r>
        <w:t>Doanh nghiệp ghi nhận kết quả tuyển chọn.</w:t>
      </w:r>
    </w:p>
    <w:p w:rsidR="005B6D1A" w:rsidRDefault="005B6D1A" w:rsidP="005B6D1A">
      <w:pPr>
        <w:pStyle w:val="NormalWeb"/>
        <w:numPr>
          <w:ilvl w:val="0"/>
          <w:numId w:val="9"/>
        </w:numPr>
      </w:pPr>
      <w:r>
        <w:t>Chờ sinh viên xác nhận nhận thực tập.</w:t>
      </w:r>
    </w:p>
    <w:p w:rsidR="005B6D1A" w:rsidRDefault="005B6D1A" w:rsidP="005B6D1A">
      <w:pPr>
        <w:pStyle w:val="NormalWeb"/>
        <w:numPr>
          <w:ilvl w:val="0"/>
          <w:numId w:val="9"/>
        </w:numPr>
      </w:pPr>
      <w:r>
        <w:t>Sinh viên xác nhận nhận thực tập.</w:t>
      </w:r>
    </w:p>
    <w:p w:rsidR="005B6D1A" w:rsidRDefault="005B6D1A" w:rsidP="005B6D1A">
      <w:pPr>
        <w:pStyle w:val="NormalWeb"/>
        <w:numPr>
          <w:ilvl w:val="0"/>
          <w:numId w:val="9"/>
        </w:numPr>
      </w:pPr>
      <w:r>
        <w:t>Nhà trường xác nhận kỳ, nơi thực tập và phân công giảng viên.</w:t>
      </w:r>
    </w:p>
    <w:p w:rsidR="005B6D1A" w:rsidRDefault="005B6D1A" w:rsidP="005B6D1A">
      <w:pPr>
        <w:pStyle w:val="NormalWeb"/>
        <w:numPr>
          <w:ilvl w:val="0"/>
          <w:numId w:val="9"/>
        </w:numPr>
      </w:pPr>
      <w:r>
        <w:t>Đang thực tập.</w:t>
      </w:r>
    </w:p>
    <w:p w:rsidR="005B6D1A" w:rsidRDefault="005B6D1A" w:rsidP="005B6D1A">
      <w:pPr>
        <w:pStyle w:val="NormalWeb"/>
        <w:numPr>
          <w:ilvl w:val="0"/>
          <w:numId w:val="9"/>
        </w:numPr>
      </w:pPr>
      <w:r>
        <w:t>Đang đánh giá và ký xác nhận.</w:t>
      </w:r>
    </w:p>
    <w:p w:rsidR="005B6D1A" w:rsidRDefault="005B6D1A" w:rsidP="005B6D1A">
      <w:pPr>
        <w:pStyle w:val="NormalWeb"/>
        <w:numPr>
          <w:ilvl w:val="0"/>
          <w:numId w:val="9"/>
        </w:numPr>
      </w:pPr>
      <w:r>
        <w:t>Hoàn thành thực tập.</w:t>
      </w:r>
    </w:p>
    <w:p w:rsidR="005B6D1A" w:rsidRDefault="005B6D1A" w:rsidP="005B6D1A">
      <w:pPr>
        <w:pStyle w:val="NormalWeb"/>
      </w:pPr>
      <w:r>
        <w:t>Không dùng statusLabel để quyết định logic. Tạo các trường riêng như recruitmentResult, offerDecision hoặc closureReason.</w:t>
      </w:r>
    </w:p>
    <w:p w:rsidR="005B6D1A" w:rsidRDefault="005B6D1A" w:rsidP="005B6D1A">
      <w:pPr>
        <w:pStyle w:val="NormalWeb"/>
      </w:pPr>
      <w:r>
        <w:lastRenderedPageBreak/>
        <w:t>Các trường hợp không đạt, từ chối lịch hoặc từ chối offer phải có trạng thái kết thúc/đóng hồ sơ rõ ràng, không được quay lại một bước cũ chỉ bằng cách đổi label.</w:t>
      </w:r>
    </w:p>
    <w:p w:rsidR="005B6D1A" w:rsidRDefault="005B6D1A" w:rsidP="005B6D1A">
      <w:pPr>
        <w:pStyle w:val="NormalWeb"/>
      </w:pPr>
      <w:r>
        <w:t>Lịch sử trạng thái phải là danh sách sự kiện gồm:</w:t>
      </w:r>
    </w:p>
    <w:p w:rsidR="005B6D1A" w:rsidRDefault="005B6D1A" w:rsidP="005B6D1A">
      <w:pPr>
        <w:pStyle w:val="NormalWeb"/>
        <w:numPr>
          <w:ilvl w:val="0"/>
          <w:numId w:val="10"/>
        </w:numPr>
      </w:pPr>
      <w:r>
        <w:t>fromStatus</w:t>
      </w:r>
    </w:p>
    <w:p w:rsidR="005B6D1A" w:rsidRDefault="005B6D1A" w:rsidP="005B6D1A">
      <w:pPr>
        <w:pStyle w:val="NormalWeb"/>
        <w:numPr>
          <w:ilvl w:val="0"/>
          <w:numId w:val="10"/>
        </w:numPr>
      </w:pPr>
      <w:r>
        <w:t>toStatus</w:t>
      </w:r>
    </w:p>
    <w:p w:rsidR="005B6D1A" w:rsidRDefault="005B6D1A" w:rsidP="005B6D1A">
      <w:pPr>
        <w:pStyle w:val="NormalWeb"/>
        <w:numPr>
          <w:ilvl w:val="0"/>
          <w:numId w:val="10"/>
        </w:numPr>
      </w:pPr>
      <w:r>
        <w:t>actorId</w:t>
      </w:r>
    </w:p>
    <w:p w:rsidR="005B6D1A" w:rsidRDefault="005B6D1A" w:rsidP="005B6D1A">
      <w:pPr>
        <w:pStyle w:val="NormalWeb"/>
        <w:numPr>
          <w:ilvl w:val="0"/>
          <w:numId w:val="10"/>
        </w:numPr>
      </w:pPr>
      <w:r>
        <w:t>actorRole</w:t>
      </w:r>
    </w:p>
    <w:p w:rsidR="005B6D1A" w:rsidRDefault="005B6D1A" w:rsidP="005B6D1A">
      <w:pPr>
        <w:pStyle w:val="NormalWeb"/>
        <w:numPr>
          <w:ilvl w:val="0"/>
          <w:numId w:val="10"/>
        </w:numPr>
      </w:pPr>
      <w:r>
        <w:t>action</w:t>
      </w:r>
    </w:p>
    <w:p w:rsidR="005B6D1A" w:rsidRDefault="005B6D1A" w:rsidP="005B6D1A">
      <w:pPr>
        <w:pStyle w:val="NormalWeb"/>
        <w:numPr>
          <w:ilvl w:val="0"/>
          <w:numId w:val="10"/>
        </w:numPr>
      </w:pPr>
      <w:r>
        <w:t>note</w:t>
      </w:r>
    </w:p>
    <w:p w:rsidR="005B6D1A" w:rsidRDefault="005B6D1A" w:rsidP="005B6D1A">
      <w:pPr>
        <w:pStyle w:val="NormalWeb"/>
        <w:numPr>
          <w:ilvl w:val="0"/>
          <w:numId w:val="10"/>
        </w:numPr>
      </w:pPr>
      <w:r>
        <w:t>createdAt</w:t>
      </w:r>
    </w:p>
    <w:p w:rsidR="005B6D1A" w:rsidRDefault="005B6D1A" w:rsidP="005B6D1A">
      <w:pPr>
        <w:pStyle w:val="NormalWeb"/>
      </w:pPr>
      <w:r>
        <w:t>Mọi hành động phải kiểm tra đúng vai trò và đúng trạng thái hiện tại. Nếu không hợp lệ, service phải trả kết quả lỗi để giao diện thông báo cho người dùng.</w:t>
      </w:r>
    </w:p>
    <w:p w:rsidR="005B6D1A" w:rsidRDefault="005B6D1A" w:rsidP="005B6D1A">
      <w:pPr>
        <w:pStyle w:val="NormalWeb"/>
      </w:pPr>
      <w:r>
        <w:t>PHẦN 2 – SỬA CÁC LOGIC ĐANG SAI</w:t>
      </w:r>
    </w:p>
    <w:p w:rsidR="005B6D1A" w:rsidRDefault="005B6D1A" w:rsidP="005B6D1A">
      <w:pPr>
        <w:pStyle w:val="NormalWeb"/>
        <w:numPr>
          <w:ilvl w:val="0"/>
          <w:numId w:val="11"/>
        </w:numPr>
      </w:pPr>
      <w:r>
        <w:t>Khách chưa đăng nhập không được ứng tuyển.</w:t>
      </w:r>
    </w:p>
    <w:p w:rsidR="005B6D1A" w:rsidRDefault="005B6D1A" w:rsidP="005B6D1A">
      <w:pPr>
        <w:pStyle w:val="NormalWeb"/>
      </w:pPr>
      <w:r>
        <w:t>Khi nhấn “Ứng tuyển ngay” ở trang công khai, chuyển đến đăng nhập và lưu returnUrl. Sau khi đăng nhập bằng tài khoản sinh viên mới quay lại cơ hội đó. Doanh nghiệp, giảng viên và admin không được ứng tuyển.</w:t>
      </w:r>
    </w:p>
    <w:p w:rsidR="005B6D1A" w:rsidRDefault="005B6D1A" w:rsidP="005B6D1A">
      <w:pPr>
        <w:pStyle w:val="NormalWeb"/>
        <w:numPr>
          <w:ilvl w:val="0"/>
          <w:numId w:val="12"/>
        </w:numPr>
      </w:pPr>
      <w:r>
        <w:t>Không viết cứng studentId = 1, applicationId = 1, companyId = 2.</w:t>
      </w:r>
    </w:p>
    <w:p w:rsidR="005B6D1A" w:rsidRDefault="005B6D1A" w:rsidP="005B6D1A">
      <w:pPr>
        <w:pStyle w:val="NormalWeb"/>
      </w:pPr>
      <w:r>
        <w:t>Mọi dữ liệu phải lấy từ session và bản ghi được người dùng chọn.</w:t>
      </w:r>
    </w:p>
    <w:p w:rsidR="005B6D1A" w:rsidRDefault="005B6D1A" w:rsidP="005B6D1A">
      <w:pPr>
        <w:pStyle w:val="NormalWeb"/>
        <w:numPr>
          <w:ilvl w:val="0"/>
          <w:numId w:val="13"/>
        </w:numPr>
      </w:pPr>
      <w:r>
        <w:t>Khi sinh viên ứng tuyển, bắt đầu đúng bước 02. Nhà trường xác nhận mới sang 03 và gửi doanh nghiệp mới sang 04.</w:t>
      </w:r>
    </w:p>
    <w:p w:rsidR="005B6D1A" w:rsidRDefault="005B6D1A" w:rsidP="005B6D1A">
      <w:pPr>
        <w:pStyle w:val="NormalWeb"/>
        <w:numPr>
          <w:ilvl w:val="0"/>
          <w:numId w:val="13"/>
        </w:numPr>
      </w:pPr>
      <w:r>
        <w:t>Nút “Mời phỏng vấn” phải mở form/modal tạo lịch gắn với đúng application. Chỉ khi tạo lịch thành công mới chuyển sang bước 06.</w:t>
      </w:r>
    </w:p>
    <w:p w:rsidR="005B6D1A" w:rsidRDefault="005B6D1A" w:rsidP="005B6D1A">
      <w:pPr>
        <w:pStyle w:val="NormalWeb"/>
        <w:numPr>
          <w:ilvl w:val="0"/>
          <w:numId w:val="13"/>
        </w:numPr>
      </w:pPr>
      <w:r>
        <w:t>Không cho tạo nhiều lịch đang hoạt động cho cùng một hồ sơ nếu chưa hủy hoặc hoàn thành lịch trước.</w:t>
      </w:r>
    </w:p>
    <w:p w:rsidR="005B6D1A" w:rsidRDefault="005B6D1A" w:rsidP="005B6D1A">
      <w:pPr>
        <w:pStyle w:val="NormalWeb"/>
        <w:numPr>
          <w:ilvl w:val="0"/>
          <w:numId w:val="13"/>
        </w:numPr>
      </w:pPr>
      <w:r>
        <w:t>Sinh viên xác nhận hoặc từ chối đúng lịch phỏng vấn. Nếu từ chối phải yêu cầu lý do.</w:t>
      </w:r>
    </w:p>
    <w:p w:rsidR="005B6D1A" w:rsidRDefault="005B6D1A" w:rsidP="005B6D1A">
      <w:pPr>
        <w:pStyle w:val="NormalWeb"/>
        <w:numPr>
          <w:ilvl w:val="0"/>
          <w:numId w:val="13"/>
        </w:numPr>
      </w:pPr>
      <w:r>
        <w:t>Doanh nghiệp ghi kết quả phỏng vấn cho đúng hồ sơ. Nếu đạt, chuyển lần lượt 08 → 09 → 10. Nếu không đạt, đóng hồ sơ với lý do.</w:t>
      </w:r>
    </w:p>
    <w:p w:rsidR="005B6D1A" w:rsidRDefault="005B6D1A" w:rsidP="005B6D1A">
      <w:pPr>
        <w:pStyle w:val="NormalWeb"/>
        <w:numPr>
          <w:ilvl w:val="0"/>
          <w:numId w:val="13"/>
        </w:numPr>
      </w:pPr>
      <w:r>
        <w:t>Chỉ hồ sơ đạt tuyển chọn mới hiển thị chức năng xác nhận offer.</w:t>
      </w:r>
    </w:p>
    <w:p w:rsidR="005B6D1A" w:rsidRDefault="005B6D1A" w:rsidP="005B6D1A">
      <w:pPr>
        <w:pStyle w:val="NormalWeb"/>
        <w:numPr>
          <w:ilvl w:val="0"/>
          <w:numId w:val="13"/>
        </w:numPr>
      </w:pPr>
      <w:r>
        <w:t>Sinh viên tạo hồ sơ thực tập không được tự động chuyển sang bước 12. Hồ sơ phải ở trạng thái chờ nhà trường xác nhận.</w:t>
      </w:r>
    </w:p>
    <w:p w:rsidR="005B6D1A" w:rsidRDefault="005B6D1A" w:rsidP="005B6D1A">
      <w:pPr>
        <w:pStyle w:val="NormalWeb"/>
        <w:numPr>
          <w:ilvl w:val="0"/>
          <w:numId w:val="13"/>
        </w:numPr>
      </w:pPr>
      <w:r>
        <w:t>Admin xác nhận nơi thực tập và phân công giảng viên mới chuyển sang bước 12. Bước 13 chỉ bắt đầu khi kỳ thực tập bắt đầu hoặc có hành động “Bắt đầu thực tập”.</w:t>
      </w:r>
    </w:p>
    <w:p w:rsidR="005B6D1A" w:rsidRDefault="005B6D1A" w:rsidP="005B6D1A">
      <w:pPr>
        <w:pStyle w:val="NormalWeb"/>
        <w:numPr>
          <w:ilvl w:val="0"/>
          <w:numId w:val="13"/>
        </w:numPr>
      </w:pPr>
      <w:r>
        <w:t>Nhật ký chỉ được ghi ở bước 13.</w:t>
      </w:r>
    </w:p>
    <w:p w:rsidR="005B6D1A" w:rsidRDefault="005B6D1A" w:rsidP="005B6D1A">
      <w:pPr>
        <w:pStyle w:val="NormalWeb"/>
        <w:numPr>
          <w:ilvl w:val="0"/>
          <w:numId w:val="13"/>
        </w:numPr>
      </w:pPr>
      <w:r>
        <w:t>Báo cáo chỉ được nộp ở giai đoạn phù hợp. Giảng viên phải xem được phiên bản, tải file mock, phản hồi, yêu cầu sửa hoặc duyệt.</w:t>
      </w:r>
    </w:p>
    <w:p w:rsidR="005B6D1A" w:rsidRDefault="005B6D1A" w:rsidP="005B6D1A">
      <w:pPr>
        <w:pStyle w:val="NormalWeb"/>
        <w:numPr>
          <w:ilvl w:val="0"/>
          <w:numId w:val="13"/>
        </w:numPr>
      </w:pPr>
      <w:r>
        <w:t>Đánh giá doanh nghiệp và giảng viên phải gắn với đúng sinh viên/hồ sơ. Sau khi gửi phải thực sự khóa. Khi đủ đánh giá cần thiết, hồ sơ mới chuyển sang 14; khi hoàn tất ký xác nhận mới sang 15.</w:t>
      </w:r>
    </w:p>
    <w:p w:rsidR="005B6D1A" w:rsidRDefault="005B6D1A" w:rsidP="005B6D1A">
      <w:pPr>
        <w:pStyle w:val="NormalWeb"/>
        <w:numPr>
          <w:ilvl w:val="0"/>
          <w:numId w:val="13"/>
        </w:numPr>
      </w:pPr>
      <w:r>
        <w:t>Company Register phải lưu một hồ sơ doanh nghiệp ở trạng thái “Chờ duyệt”. Admin phải nhìn thấy hồ sơ, có thể xem chi tiết, duyệt, từ chối hoặc yêu cầu bổ sung. Từ chối/yêu cầu bổ sung bắt buộc nhập lý do.</w:t>
      </w:r>
    </w:p>
    <w:p w:rsidR="005B6D1A" w:rsidRDefault="005B6D1A" w:rsidP="005B6D1A">
      <w:pPr>
        <w:pStyle w:val="NormalWeb"/>
        <w:numPr>
          <w:ilvl w:val="0"/>
          <w:numId w:val="13"/>
        </w:numPr>
      </w:pPr>
      <w:r>
        <w:lastRenderedPageBreak/>
        <w:t>Khi admin duyệt doanh nghiệp, tạo hoặc kích hoạt tài khoản doanh nghiệp trong mock store. Không tự động cấp tài khoản trước khi duyệt.</w:t>
      </w:r>
    </w:p>
    <w:p w:rsidR="005B6D1A" w:rsidRDefault="005B6D1A" w:rsidP="005B6D1A">
      <w:pPr>
        <w:pStyle w:val="NormalWeb"/>
        <w:numPr>
          <w:ilvl w:val="0"/>
          <w:numId w:val="13"/>
        </w:numPr>
      </w:pPr>
      <w:r>
        <w:t>Tin tuyển dụng do doanh nghiệp tạo phải xuất hiện ở trang cơ hội công khai khi trạng thái là “Đã xuất bản” và doanh nghiệp đã được duyệt.</w:t>
      </w:r>
    </w:p>
    <w:p w:rsidR="005B6D1A" w:rsidRDefault="005B6D1A" w:rsidP="005B6D1A">
      <w:pPr>
        <w:pStyle w:val="NormalWeb"/>
        <w:numPr>
          <w:ilvl w:val="0"/>
          <w:numId w:val="13"/>
        </w:numPr>
      </w:pPr>
      <w:r>
        <w:t>Thông báo phải lọc theo userId hoặc role của session hiện tại. Không để mọi vai trò đều đọc thông báo của user 1.</w:t>
      </w:r>
    </w:p>
    <w:p w:rsidR="005B6D1A" w:rsidRDefault="005B6D1A" w:rsidP="005B6D1A">
      <w:pPr>
        <w:pStyle w:val="NormalWeb"/>
        <w:numPr>
          <w:ilvl w:val="0"/>
          <w:numId w:val="13"/>
        </w:numPr>
      </w:pPr>
      <w:r>
        <w:t>AccountPage phải lấy thông tin người đang đăng nhập. Nút đăng xuất phải xóa session rồi điều hướng về trang chủ.</w:t>
      </w:r>
    </w:p>
    <w:p w:rsidR="005B6D1A" w:rsidRDefault="005B6D1A" w:rsidP="005B6D1A">
      <w:pPr>
        <w:pStyle w:val="NormalWeb"/>
        <w:numPr>
          <w:ilvl w:val="0"/>
          <w:numId w:val="13"/>
        </w:numPr>
      </w:pPr>
      <w:r>
        <w:t>Dashboard phải tính số liệu từ repository hiện tại, không dùng số liệu giả cố định. Tuyệt đối không dùng fallback như “24 sinh viên” khi dữ liệu thực tế bằng 0.</w:t>
      </w:r>
    </w:p>
    <w:p w:rsidR="005B6D1A" w:rsidRDefault="005B6D1A" w:rsidP="005B6D1A">
      <w:pPr>
        <w:pStyle w:val="NormalWeb"/>
      </w:pPr>
      <w:r>
        <w:t>PHẦN 3 – HOÀN THIỆN GIAO DIỆN CÔNG KHAI</w:t>
      </w:r>
    </w:p>
    <w:p w:rsidR="005B6D1A" w:rsidRDefault="005B6D1A" w:rsidP="005B6D1A">
      <w:pPr>
        <w:pStyle w:val="NormalWeb"/>
      </w:pPr>
      <w:r>
        <w:t>Giữ nhận diện màu xanh của InternConnect nhưng tạo design system thống nhất:</w:t>
      </w:r>
    </w:p>
    <w:p w:rsidR="005B6D1A" w:rsidRDefault="005B6D1A" w:rsidP="005B6D1A">
      <w:pPr>
        <w:pStyle w:val="NormalWeb"/>
        <w:numPr>
          <w:ilvl w:val="0"/>
          <w:numId w:val="14"/>
        </w:numPr>
      </w:pPr>
      <w:r>
        <w:t>Primary: #0757C9.</w:t>
      </w:r>
    </w:p>
    <w:p w:rsidR="005B6D1A" w:rsidRDefault="005B6D1A" w:rsidP="005B6D1A">
      <w:pPr>
        <w:pStyle w:val="NormalWeb"/>
        <w:numPr>
          <w:ilvl w:val="0"/>
          <w:numId w:val="14"/>
        </w:numPr>
      </w:pPr>
      <w:r>
        <w:t>Primary dark: #123A8B.</w:t>
      </w:r>
    </w:p>
    <w:p w:rsidR="005B6D1A" w:rsidRDefault="005B6D1A" w:rsidP="005B6D1A">
      <w:pPr>
        <w:pStyle w:val="NormalWeb"/>
        <w:numPr>
          <w:ilvl w:val="0"/>
          <w:numId w:val="14"/>
        </w:numPr>
      </w:pPr>
      <w:r>
        <w:t>Success: #0AA46E.</w:t>
      </w:r>
    </w:p>
    <w:p w:rsidR="005B6D1A" w:rsidRDefault="005B6D1A" w:rsidP="005B6D1A">
      <w:pPr>
        <w:pStyle w:val="NormalWeb"/>
        <w:numPr>
          <w:ilvl w:val="0"/>
          <w:numId w:val="14"/>
        </w:numPr>
      </w:pPr>
      <w:r>
        <w:t>Warning: #ED8B19.</w:t>
      </w:r>
    </w:p>
    <w:p w:rsidR="005B6D1A" w:rsidRDefault="005B6D1A" w:rsidP="005B6D1A">
      <w:pPr>
        <w:pStyle w:val="NormalWeb"/>
        <w:numPr>
          <w:ilvl w:val="0"/>
          <w:numId w:val="14"/>
        </w:numPr>
      </w:pPr>
      <w:r>
        <w:t>Danger: #DC3545.</w:t>
      </w:r>
    </w:p>
    <w:p w:rsidR="005B6D1A" w:rsidRDefault="005B6D1A" w:rsidP="005B6D1A">
      <w:pPr>
        <w:pStyle w:val="NormalWeb"/>
        <w:numPr>
          <w:ilvl w:val="0"/>
          <w:numId w:val="14"/>
        </w:numPr>
      </w:pPr>
      <w:r>
        <w:t>Background: #F4F8FD.</w:t>
      </w:r>
    </w:p>
    <w:p w:rsidR="005B6D1A" w:rsidRDefault="005B6D1A" w:rsidP="005B6D1A">
      <w:pPr>
        <w:pStyle w:val="NormalWeb"/>
        <w:numPr>
          <w:ilvl w:val="0"/>
          <w:numId w:val="14"/>
        </w:numPr>
      </w:pPr>
      <w:r>
        <w:t>Border: #DCE9F7.</w:t>
      </w:r>
    </w:p>
    <w:p w:rsidR="005B6D1A" w:rsidRDefault="005B6D1A" w:rsidP="005B6D1A">
      <w:pPr>
        <w:pStyle w:val="NormalWeb"/>
        <w:numPr>
          <w:ilvl w:val="0"/>
          <w:numId w:val="14"/>
        </w:numPr>
      </w:pPr>
      <w:r>
        <w:t>Text chính: #172D50.</w:t>
      </w:r>
    </w:p>
    <w:p w:rsidR="005B6D1A" w:rsidRDefault="005B6D1A" w:rsidP="005B6D1A">
      <w:pPr>
        <w:pStyle w:val="NormalWeb"/>
        <w:numPr>
          <w:ilvl w:val="0"/>
          <w:numId w:val="14"/>
        </w:numPr>
      </w:pPr>
      <w:r>
        <w:t>Text phụ: #6684A8.</w:t>
      </w:r>
    </w:p>
    <w:p w:rsidR="005B6D1A" w:rsidRDefault="005B6D1A" w:rsidP="005B6D1A">
      <w:pPr>
        <w:pStyle w:val="NormalWeb"/>
      </w:pPr>
      <w:r>
        <w:t>Dùng font dễ đọc. Nội dung chính tối thiểu 14px, nội dung phụ tối thiểu 12px, nút 13–14px. Không sử dụng chữ 7–10px cho nội dung quan trọng.</w:t>
      </w:r>
    </w:p>
    <w:p w:rsidR="005B6D1A" w:rsidRDefault="005B6D1A" w:rsidP="005B6D1A">
      <w:pPr>
        <w:pStyle w:val="NormalWeb"/>
      </w:pPr>
      <w:r>
        <w:t>Trang chủ cần có:</w:t>
      </w:r>
    </w:p>
    <w:p w:rsidR="005B6D1A" w:rsidRDefault="005B6D1A" w:rsidP="005B6D1A">
      <w:pPr>
        <w:pStyle w:val="NormalWeb"/>
        <w:numPr>
          <w:ilvl w:val="0"/>
          <w:numId w:val="15"/>
        </w:numPr>
      </w:pPr>
      <w:r>
        <w:t>Header chuyên nghiệp, dùng NavLink và tự xác định menu active theo URL.</w:t>
      </w:r>
    </w:p>
    <w:p w:rsidR="005B6D1A" w:rsidRDefault="005B6D1A" w:rsidP="005B6D1A">
      <w:pPr>
        <w:pStyle w:val="NormalWeb"/>
        <w:numPr>
          <w:ilvl w:val="0"/>
          <w:numId w:val="15"/>
        </w:numPr>
      </w:pPr>
      <w:r>
        <w:t>Logo, menu, tìm kiếm, đăng nhập và CTA phù hợp.</w:t>
      </w:r>
    </w:p>
    <w:p w:rsidR="005B6D1A" w:rsidRDefault="005B6D1A" w:rsidP="005B6D1A">
      <w:pPr>
        <w:pStyle w:val="NormalWeb"/>
        <w:numPr>
          <w:ilvl w:val="0"/>
          <w:numId w:val="15"/>
        </w:numPr>
      </w:pPr>
      <w:r>
        <w:t>Hero với hai CTA: “Đăng ký thực tập” và “Khám phá cơ hội”.</w:t>
      </w:r>
    </w:p>
    <w:p w:rsidR="005B6D1A" w:rsidRDefault="005B6D1A" w:rsidP="005B6D1A">
      <w:pPr>
        <w:pStyle w:val="NormalWeb"/>
        <w:numPr>
          <w:ilvl w:val="0"/>
          <w:numId w:val="15"/>
        </w:numPr>
      </w:pPr>
      <w:r>
        <w:t>Minh họa hiện đại bằng CSS/icon hoặc asset hợp lệ; không dùng ảnh chụp màn hình làm background.</w:t>
      </w:r>
    </w:p>
    <w:p w:rsidR="005B6D1A" w:rsidRDefault="005B6D1A" w:rsidP="005B6D1A">
      <w:pPr>
        <w:pStyle w:val="NormalWeb"/>
        <w:numPr>
          <w:ilvl w:val="0"/>
          <w:numId w:val="15"/>
        </w:numPr>
      </w:pPr>
      <w:r>
        <w:t>Thống kê.</w:t>
      </w:r>
    </w:p>
    <w:p w:rsidR="005B6D1A" w:rsidRDefault="005B6D1A" w:rsidP="005B6D1A">
      <w:pPr>
        <w:pStyle w:val="NormalWeb"/>
        <w:numPr>
          <w:ilvl w:val="0"/>
          <w:numId w:val="15"/>
        </w:numPr>
      </w:pPr>
      <w:r>
        <w:t>Khu chọn vai trò: Sinh viên, Doanh nghiệp, Nhà trường, Giảng viên.</w:t>
      </w:r>
    </w:p>
    <w:p w:rsidR="005B6D1A" w:rsidRDefault="005B6D1A" w:rsidP="005B6D1A">
      <w:pPr>
        <w:pStyle w:val="NormalWeb"/>
        <w:numPr>
          <w:ilvl w:val="0"/>
          <w:numId w:val="15"/>
        </w:numPr>
      </w:pPr>
      <w:r>
        <w:t>Bộ tìm kiếm gồm từ khóa, ngành nghề và địa điểm.</w:t>
      </w:r>
    </w:p>
    <w:p w:rsidR="005B6D1A" w:rsidRDefault="005B6D1A" w:rsidP="005B6D1A">
      <w:pPr>
        <w:pStyle w:val="NormalWeb"/>
        <w:numPr>
          <w:ilvl w:val="0"/>
          <w:numId w:val="15"/>
        </w:numPr>
      </w:pPr>
      <w:r>
        <w:t>Cơ hội nổi bật.</w:t>
      </w:r>
    </w:p>
    <w:p w:rsidR="005B6D1A" w:rsidRDefault="005B6D1A" w:rsidP="005B6D1A">
      <w:pPr>
        <w:pStyle w:val="NormalWeb"/>
        <w:numPr>
          <w:ilvl w:val="0"/>
          <w:numId w:val="15"/>
        </w:numPr>
      </w:pPr>
      <w:r>
        <w:t>Quy trình thực tập.</w:t>
      </w:r>
    </w:p>
    <w:p w:rsidR="005B6D1A" w:rsidRDefault="005B6D1A" w:rsidP="005B6D1A">
      <w:pPr>
        <w:pStyle w:val="NormalWeb"/>
        <w:numPr>
          <w:ilvl w:val="0"/>
          <w:numId w:val="15"/>
        </w:numPr>
      </w:pPr>
      <w:r>
        <w:t>Doanh nghiệp đối tác.</w:t>
      </w:r>
    </w:p>
    <w:p w:rsidR="005B6D1A" w:rsidRDefault="005B6D1A" w:rsidP="005B6D1A">
      <w:pPr>
        <w:pStyle w:val="NormalWeb"/>
        <w:numPr>
          <w:ilvl w:val="0"/>
          <w:numId w:val="15"/>
        </w:numPr>
      </w:pPr>
      <w:r>
        <w:t>Footer đầy đủ nhưng không được sticky hoặc che nội dung.</w:t>
      </w:r>
    </w:p>
    <w:p w:rsidR="005B6D1A" w:rsidRDefault="005B6D1A" w:rsidP="005B6D1A">
      <w:pPr>
        <w:pStyle w:val="NormalWeb"/>
      </w:pPr>
      <w:r>
        <w:t>Trang Cơ hội thực tập cần có:</w:t>
      </w:r>
    </w:p>
    <w:p w:rsidR="005B6D1A" w:rsidRDefault="005B6D1A" w:rsidP="005B6D1A">
      <w:pPr>
        <w:pStyle w:val="NormalWeb"/>
        <w:numPr>
          <w:ilvl w:val="0"/>
          <w:numId w:val="16"/>
        </w:numPr>
      </w:pPr>
      <w:r>
        <w:t>Search.</w:t>
      </w:r>
    </w:p>
    <w:p w:rsidR="005B6D1A" w:rsidRDefault="005B6D1A" w:rsidP="005B6D1A">
      <w:pPr>
        <w:pStyle w:val="NormalWeb"/>
        <w:numPr>
          <w:ilvl w:val="0"/>
          <w:numId w:val="16"/>
        </w:numPr>
      </w:pPr>
      <w:r>
        <w:t>Bộ lọc ngành nghề, địa điểm, hình thức, mức hỗ trợ/lương, kinh nghiệm và kỹ năng.</w:t>
      </w:r>
    </w:p>
    <w:p w:rsidR="005B6D1A" w:rsidRDefault="005B6D1A" w:rsidP="005B6D1A">
      <w:pPr>
        <w:pStyle w:val="NormalWeb"/>
        <w:numPr>
          <w:ilvl w:val="0"/>
          <w:numId w:val="16"/>
        </w:numPr>
      </w:pPr>
      <w:r>
        <w:t>Xóa toàn bộ bộ lọc.</w:t>
      </w:r>
    </w:p>
    <w:p w:rsidR="005B6D1A" w:rsidRDefault="005B6D1A" w:rsidP="005B6D1A">
      <w:pPr>
        <w:pStyle w:val="NormalWeb"/>
        <w:numPr>
          <w:ilvl w:val="0"/>
          <w:numId w:val="16"/>
        </w:numPr>
      </w:pPr>
      <w:r>
        <w:t>Sắp xếp.</w:t>
      </w:r>
    </w:p>
    <w:p w:rsidR="005B6D1A" w:rsidRDefault="005B6D1A" w:rsidP="005B6D1A">
      <w:pPr>
        <w:pStyle w:val="NormalWeb"/>
        <w:numPr>
          <w:ilvl w:val="0"/>
          <w:numId w:val="16"/>
        </w:numPr>
      </w:pPr>
      <w:r>
        <w:t>Chuyển dạng lưới/danh sách.</w:t>
      </w:r>
    </w:p>
    <w:p w:rsidR="005B6D1A" w:rsidRDefault="005B6D1A" w:rsidP="005B6D1A">
      <w:pPr>
        <w:pStyle w:val="NormalWeb"/>
        <w:numPr>
          <w:ilvl w:val="0"/>
          <w:numId w:val="16"/>
        </w:numPr>
      </w:pPr>
      <w:r>
        <w:lastRenderedPageBreak/>
        <w:t>Phân trang.</w:t>
      </w:r>
    </w:p>
    <w:p w:rsidR="005B6D1A" w:rsidRDefault="005B6D1A" w:rsidP="005B6D1A">
      <w:pPr>
        <w:pStyle w:val="NormalWeb"/>
        <w:numPr>
          <w:ilvl w:val="0"/>
          <w:numId w:val="16"/>
        </w:numPr>
      </w:pPr>
      <w:r>
        <w:t>Card có logo, vị trí, doanh nghiệp, địa điểm, hình thức, kỹ năng, mức hỗ trợ, hạn ứng tuyển và trạng thái.</w:t>
      </w:r>
    </w:p>
    <w:p w:rsidR="005B6D1A" w:rsidRDefault="005B6D1A" w:rsidP="005B6D1A">
      <w:pPr>
        <w:pStyle w:val="NormalWeb"/>
        <w:numPr>
          <w:ilvl w:val="0"/>
          <w:numId w:val="16"/>
        </w:numPr>
      </w:pPr>
      <w:r>
        <w:t>Lưu cơ hội.</w:t>
      </w:r>
    </w:p>
    <w:p w:rsidR="005B6D1A" w:rsidRDefault="005B6D1A" w:rsidP="005B6D1A">
      <w:pPr>
        <w:pStyle w:val="NormalWeb"/>
        <w:numPr>
          <w:ilvl w:val="0"/>
          <w:numId w:val="16"/>
        </w:numPr>
      </w:pPr>
      <w:r>
        <w:t>Trang hoặc modal chi tiết cơ hội.</w:t>
      </w:r>
    </w:p>
    <w:p w:rsidR="005B6D1A" w:rsidRDefault="005B6D1A" w:rsidP="005B6D1A">
      <w:pPr>
        <w:pStyle w:val="NormalWeb"/>
        <w:numPr>
          <w:ilvl w:val="0"/>
          <w:numId w:val="16"/>
        </w:numPr>
      </w:pPr>
      <w:r>
        <w:t>Loading, empty và error state.</w:t>
      </w:r>
    </w:p>
    <w:p w:rsidR="005B6D1A" w:rsidRDefault="005B6D1A" w:rsidP="005B6D1A">
      <w:pPr>
        <w:pStyle w:val="NormalWeb"/>
      </w:pPr>
      <w:r>
        <w:t>Trang Doanh nghiệp cần có:</w:t>
      </w:r>
    </w:p>
    <w:p w:rsidR="005B6D1A" w:rsidRDefault="005B6D1A" w:rsidP="005B6D1A">
      <w:pPr>
        <w:pStyle w:val="NormalWeb"/>
        <w:numPr>
          <w:ilvl w:val="0"/>
          <w:numId w:val="17"/>
        </w:numPr>
      </w:pPr>
      <w:r>
        <w:t>Trang giới thiệu lợi ích.</w:t>
      </w:r>
    </w:p>
    <w:p w:rsidR="005B6D1A" w:rsidRDefault="005B6D1A" w:rsidP="005B6D1A">
      <w:pPr>
        <w:pStyle w:val="NormalWeb"/>
        <w:numPr>
          <w:ilvl w:val="0"/>
          <w:numId w:val="17"/>
        </w:numPr>
      </w:pPr>
      <w:r>
        <w:t>Quy trình đăng ký và tuyển dụng.</w:t>
      </w:r>
    </w:p>
    <w:p w:rsidR="005B6D1A" w:rsidRDefault="005B6D1A" w:rsidP="005B6D1A">
      <w:pPr>
        <w:pStyle w:val="NormalWeb"/>
        <w:numPr>
          <w:ilvl w:val="0"/>
          <w:numId w:val="17"/>
        </w:numPr>
      </w:pPr>
      <w:r>
        <w:t>Danh sách doanh nghiệp đã được duyệt.</w:t>
      </w:r>
    </w:p>
    <w:p w:rsidR="005B6D1A" w:rsidRDefault="005B6D1A" w:rsidP="005B6D1A">
      <w:pPr>
        <w:pStyle w:val="NormalWeb"/>
        <w:numPr>
          <w:ilvl w:val="0"/>
          <w:numId w:val="17"/>
        </w:numPr>
      </w:pPr>
      <w:r>
        <w:t>Trang chi tiết doanh nghiệp.</w:t>
      </w:r>
    </w:p>
    <w:p w:rsidR="005B6D1A" w:rsidRDefault="005B6D1A" w:rsidP="005B6D1A">
      <w:pPr>
        <w:pStyle w:val="NormalWeb"/>
        <w:numPr>
          <w:ilvl w:val="0"/>
          <w:numId w:val="17"/>
        </w:numPr>
      </w:pPr>
      <w:r>
        <w:t>Hướng dẫn đăng tin tuyển dụng.</w:t>
      </w:r>
    </w:p>
    <w:p w:rsidR="005B6D1A" w:rsidRDefault="005B6D1A" w:rsidP="005B6D1A">
      <w:pPr>
        <w:pStyle w:val="NormalWeb"/>
        <w:numPr>
          <w:ilvl w:val="0"/>
          <w:numId w:val="17"/>
        </w:numPr>
      </w:pPr>
      <w:r>
        <w:t>CTA đăng ký và tra cứu hồ sơ đăng ký.</w:t>
      </w:r>
    </w:p>
    <w:p w:rsidR="005B6D1A" w:rsidRDefault="005B6D1A" w:rsidP="005B6D1A">
      <w:pPr>
        <w:pStyle w:val="NormalWeb"/>
      </w:pPr>
      <w:r>
        <w:t>Trang Thông tin cần có:</w:t>
      </w:r>
    </w:p>
    <w:p w:rsidR="005B6D1A" w:rsidRDefault="005B6D1A" w:rsidP="005B6D1A">
      <w:pPr>
        <w:pStyle w:val="NormalWeb"/>
        <w:numPr>
          <w:ilvl w:val="0"/>
          <w:numId w:val="18"/>
        </w:numPr>
      </w:pPr>
      <w:r>
        <w:t>Danh mục.</w:t>
      </w:r>
    </w:p>
    <w:p w:rsidR="005B6D1A" w:rsidRDefault="005B6D1A" w:rsidP="005B6D1A">
      <w:pPr>
        <w:pStyle w:val="NormalWeb"/>
        <w:numPr>
          <w:ilvl w:val="0"/>
          <w:numId w:val="18"/>
        </w:numPr>
      </w:pPr>
      <w:r>
        <w:t>Tìm kiếm thực sự.</w:t>
      </w:r>
    </w:p>
    <w:p w:rsidR="005B6D1A" w:rsidRDefault="005B6D1A" w:rsidP="005B6D1A">
      <w:pPr>
        <w:pStyle w:val="NormalWeb"/>
        <w:numPr>
          <w:ilvl w:val="0"/>
          <w:numId w:val="18"/>
        </w:numPr>
      </w:pPr>
      <w:r>
        <w:t>Danh sách bài viết.</w:t>
      </w:r>
    </w:p>
    <w:p w:rsidR="005B6D1A" w:rsidRDefault="005B6D1A" w:rsidP="005B6D1A">
      <w:pPr>
        <w:pStyle w:val="NormalWeb"/>
        <w:numPr>
          <w:ilvl w:val="0"/>
          <w:numId w:val="18"/>
        </w:numPr>
      </w:pPr>
      <w:r>
        <w:t>Trang chi tiết.</w:t>
      </w:r>
    </w:p>
    <w:p w:rsidR="005B6D1A" w:rsidRDefault="005B6D1A" w:rsidP="005B6D1A">
      <w:pPr>
        <w:pStyle w:val="NormalWeb"/>
        <w:numPr>
          <w:ilvl w:val="0"/>
          <w:numId w:val="18"/>
        </w:numPr>
      </w:pPr>
      <w:r>
        <w:t>Thông báo nổi bật.</w:t>
      </w:r>
    </w:p>
    <w:p w:rsidR="005B6D1A" w:rsidRDefault="005B6D1A" w:rsidP="005B6D1A">
      <w:pPr>
        <w:pStyle w:val="NormalWeb"/>
        <w:numPr>
          <w:ilvl w:val="0"/>
          <w:numId w:val="18"/>
        </w:numPr>
      </w:pPr>
      <w:r>
        <w:t>Tài liệu tải xuống mock.</w:t>
      </w:r>
    </w:p>
    <w:p w:rsidR="005B6D1A" w:rsidRDefault="005B6D1A" w:rsidP="005B6D1A">
      <w:pPr>
        <w:pStyle w:val="NormalWeb"/>
        <w:numPr>
          <w:ilvl w:val="0"/>
          <w:numId w:val="18"/>
        </w:numPr>
      </w:pPr>
      <w:r>
        <w:t>Hỗ trợ và liên hệ.</w:t>
      </w:r>
    </w:p>
    <w:p w:rsidR="005B6D1A" w:rsidRDefault="005B6D1A" w:rsidP="005B6D1A">
      <w:pPr>
        <w:pStyle w:val="NormalWeb"/>
        <w:numPr>
          <w:ilvl w:val="0"/>
          <w:numId w:val="18"/>
        </w:numPr>
      </w:pPr>
      <w:r>
        <w:t>Không để tất cả nút “Xem chi tiết” trỏ về cùng một trang.</w:t>
      </w:r>
    </w:p>
    <w:p w:rsidR="005B6D1A" w:rsidRDefault="005B6D1A" w:rsidP="005B6D1A">
      <w:pPr>
        <w:pStyle w:val="NormalWeb"/>
      </w:pPr>
      <w:r>
        <w:t>PHẦN 4 – GIAO DIỆN DASHBOARD</w:t>
      </w:r>
    </w:p>
    <w:p w:rsidR="005B6D1A" w:rsidRDefault="005B6D1A" w:rsidP="005B6D1A">
      <w:pPr>
        <w:pStyle w:val="NormalWeb"/>
      </w:pPr>
      <w:r>
        <w:t>Tạo layout dashboard dùng chung nhưng nội dung riêng theo vai trò.</w:t>
      </w:r>
    </w:p>
    <w:p w:rsidR="005B6D1A" w:rsidRDefault="005B6D1A" w:rsidP="005B6D1A">
      <w:pPr>
        <w:pStyle w:val="NormalWeb"/>
      </w:pPr>
      <w:r>
        <w:t>Desktop:</w:t>
      </w:r>
    </w:p>
    <w:p w:rsidR="005B6D1A" w:rsidRDefault="005B6D1A" w:rsidP="005B6D1A">
      <w:pPr>
        <w:pStyle w:val="NormalWeb"/>
        <w:numPr>
          <w:ilvl w:val="0"/>
          <w:numId w:val="19"/>
        </w:numPr>
      </w:pPr>
      <w:r>
        <w:t>Sidebar có icon và active state rõ ràng.</w:t>
      </w:r>
    </w:p>
    <w:p w:rsidR="005B6D1A" w:rsidRDefault="005B6D1A" w:rsidP="005B6D1A">
      <w:pPr>
        <w:pStyle w:val="NormalWeb"/>
        <w:numPr>
          <w:ilvl w:val="0"/>
          <w:numId w:val="19"/>
        </w:numPr>
      </w:pPr>
      <w:r>
        <w:t>Topbar có tìm kiếm, thông báo, avatar và menu tài khoản.</w:t>
      </w:r>
    </w:p>
    <w:p w:rsidR="005B6D1A" w:rsidRDefault="005B6D1A" w:rsidP="005B6D1A">
      <w:pPr>
        <w:pStyle w:val="NormalWeb"/>
        <w:numPr>
          <w:ilvl w:val="0"/>
          <w:numId w:val="19"/>
        </w:numPr>
      </w:pPr>
      <w:r>
        <w:t>Nội dung có max-width hợp lý.</w:t>
      </w:r>
    </w:p>
    <w:p w:rsidR="005B6D1A" w:rsidRDefault="005B6D1A" w:rsidP="005B6D1A">
      <w:pPr>
        <w:pStyle w:val="NormalWeb"/>
        <w:numPr>
          <w:ilvl w:val="0"/>
          <w:numId w:val="19"/>
        </w:numPr>
      </w:pPr>
      <w:r>
        <w:t>Card, bảng, form và modal thống nhất.</w:t>
      </w:r>
    </w:p>
    <w:p w:rsidR="005B6D1A" w:rsidRDefault="005B6D1A" w:rsidP="005B6D1A">
      <w:pPr>
        <w:pStyle w:val="NormalWeb"/>
      </w:pPr>
      <w:r>
        <w:t>Tablet/mobile:</w:t>
      </w:r>
    </w:p>
    <w:p w:rsidR="005B6D1A" w:rsidRDefault="005B6D1A" w:rsidP="005B6D1A">
      <w:pPr>
        <w:pStyle w:val="NormalWeb"/>
        <w:numPr>
          <w:ilvl w:val="0"/>
          <w:numId w:val="20"/>
        </w:numPr>
      </w:pPr>
      <w:r>
        <w:t>Không để sidebar cố định che nội dung.</w:t>
      </w:r>
    </w:p>
    <w:p w:rsidR="005B6D1A" w:rsidRDefault="005B6D1A" w:rsidP="005B6D1A">
      <w:pPr>
        <w:pStyle w:val="NormalWeb"/>
        <w:numPr>
          <w:ilvl w:val="0"/>
          <w:numId w:val="20"/>
        </w:numPr>
      </w:pPr>
      <w:r>
        <w:t>Chuyển sidebar thành drawer có nút hamburger, overlay và nút đóng.</w:t>
      </w:r>
    </w:p>
    <w:p w:rsidR="005B6D1A" w:rsidRDefault="005B6D1A" w:rsidP="005B6D1A">
      <w:pPr>
        <w:pStyle w:val="NormalWeb"/>
        <w:numPr>
          <w:ilvl w:val="0"/>
          <w:numId w:val="20"/>
        </w:numPr>
      </w:pPr>
      <w:r>
        <w:t>Topbar luôn nhìn thấy nút menu và thông báo.</w:t>
      </w:r>
    </w:p>
    <w:p w:rsidR="005B6D1A" w:rsidRDefault="005B6D1A" w:rsidP="005B6D1A">
      <w:pPr>
        <w:pStyle w:val="NormalWeb"/>
        <w:numPr>
          <w:ilvl w:val="0"/>
          <w:numId w:val="20"/>
        </w:numPr>
      </w:pPr>
      <w:r>
        <w:t>Bảng dữ liệu có thể chuyển thành card trên màn hình nhỏ hoặc cuộn ngang có chỉ dẫn.</w:t>
      </w:r>
    </w:p>
    <w:p w:rsidR="005B6D1A" w:rsidRDefault="005B6D1A" w:rsidP="005B6D1A">
      <w:pPr>
        <w:pStyle w:val="NormalWeb"/>
        <w:numPr>
          <w:ilvl w:val="0"/>
          <w:numId w:val="20"/>
        </w:numPr>
      </w:pPr>
      <w:r>
        <w:t>Form một cột trên điện thoại.</w:t>
      </w:r>
    </w:p>
    <w:p w:rsidR="005B6D1A" w:rsidRDefault="005B6D1A" w:rsidP="005B6D1A">
      <w:pPr>
        <w:pStyle w:val="NormalWeb"/>
        <w:numPr>
          <w:ilvl w:val="0"/>
          <w:numId w:val="20"/>
        </w:numPr>
      </w:pPr>
      <w:r>
        <w:t>Timeline 15 bước có thể cuộn ngang và chỉ rõ bước hiện tại.</w:t>
      </w:r>
    </w:p>
    <w:p w:rsidR="005B6D1A" w:rsidRDefault="005B6D1A" w:rsidP="005B6D1A">
      <w:pPr>
        <w:pStyle w:val="NormalWeb"/>
        <w:numPr>
          <w:ilvl w:val="0"/>
          <w:numId w:val="20"/>
        </w:numPr>
      </w:pPr>
      <w:r>
        <w:t>Kiểm tra tại 375px, 768px, 1024px và 1440px.</w:t>
      </w:r>
    </w:p>
    <w:p w:rsidR="005B6D1A" w:rsidRDefault="005B6D1A" w:rsidP="005B6D1A">
      <w:pPr>
        <w:pStyle w:val="NormalWeb"/>
      </w:pPr>
      <w:r>
        <w:t>Hoàn thiện từng khu vực:</w:t>
      </w:r>
    </w:p>
    <w:p w:rsidR="005B6D1A" w:rsidRDefault="005B6D1A" w:rsidP="005B6D1A">
      <w:pPr>
        <w:pStyle w:val="NormalWeb"/>
      </w:pPr>
      <w:r>
        <w:lastRenderedPageBreak/>
        <w:t>Sinh viên:</w:t>
      </w:r>
    </w:p>
    <w:p w:rsidR="005B6D1A" w:rsidRDefault="005B6D1A" w:rsidP="005B6D1A">
      <w:pPr>
        <w:pStyle w:val="NormalWeb"/>
        <w:numPr>
          <w:ilvl w:val="0"/>
          <w:numId w:val="21"/>
        </w:numPr>
      </w:pPr>
      <w:r>
        <w:t>Hồ sơ, kỹ năng và CV.</w:t>
      </w:r>
    </w:p>
    <w:p w:rsidR="005B6D1A" w:rsidRDefault="005B6D1A" w:rsidP="005B6D1A">
      <w:pPr>
        <w:pStyle w:val="NormalWeb"/>
        <w:numPr>
          <w:ilvl w:val="0"/>
          <w:numId w:val="21"/>
        </w:numPr>
      </w:pPr>
      <w:r>
        <w:t>Cơ hội đã lưu.</w:t>
      </w:r>
    </w:p>
    <w:p w:rsidR="005B6D1A" w:rsidRDefault="005B6D1A" w:rsidP="005B6D1A">
      <w:pPr>
        <w:pStyle w:val="NormalWeb"/>
        <w:numPr>
          <w:ilvl w:val="0"/>
          <w:numId w:val="21"/>
        </w:numPr>
      </w:pPr>
      <w:r>
        <w:t>Chi tiết cơ hội.</w:t>
      </w:r>
    </w:p>
    <w:p w:rsidR="005B6D1A" w:rsidRDefault="005B6D1A" w:rsidP="005B6D1A">
      <w:pPr>
        <w:pStyle w:val="NormalWeb"/>
        <w:numPr>
          <w:ilvl w:val="0"/>
          <w:numId w:val="21"/>
        </w:numPr>
      </w:pPr>
      <w:r>
        <w:t>Danh sách ứng tuyển.</w:t>
      </w:r>
    </w:p>
    <w:p w:rsidR="005B6D1A" w:rsidRDefault="005B6D1A" w:rsidP="005B6D1A">
      <w:pPr>
        <w:pStyle w:val="NormalWeb"/>
        <w:numPr>
          <w:ilvl w:val="0"/>
          <w:numId w:val="21"/>
        </w:numPr>
      </w:pPr>
      <w:r>
        <w:t>Chi tiết application và timeline lịch sử.</w:t>
      </w:r>
    </w:p>
    <w:p w:rsidR="005B6D1A" w:rsidRDefault="005B6D1A" w:rsidP="005B6D1A">
      <w:pPr>
        <w:pStyle w:val="NormalWeb"/>
        <w:numPr>
          <w:ilvl w:val="0"/>
          <w:numId w:val="21"/>
        </w:numPr>
      </w:pPr>
      <w:r>
        <w:t>Lịch phỏng vấn.</w:t>
      </w:r>
    </w:p>
    <w:p w:rsidR="005B6D1A" w:rsidRDefault="005B6D1A" w:rsidP="005B6D1A">
      <w:pPr>
        <w:pStyle w:val="NormalWeb"/>
        <w:numPr>
          <w:ilvl w:val="0"/>
          <w:numId w:val="21"/>
        </w:numPr>
      </w:pPr>
      <w:r>
        <w:t>Xác nhận offer.</w:t>
      </w:r>
    </w:p>
    <w:p w:rsidR="005B6D1A" w:rsidRDefault="005B6D1A" w:rsidP="005B6D1A">
      <w:pPr>
        <w:pStyle w:val="NormalWeb"/>
        <w:numPr>
          <w:ilvl w:val="0"/>
          <w:numId w:val="21"/>
        </w:numPr>
      </w:pPr>
      <w:r>
        <w:t>Hồ sơ thực tập.</w:t>
      </w:r>
    </w:p>
    <w:p w:rsidR="005B6D1A" w:rsidRDefault="005B6D1A" w:rsidP="005B6D1A">
      <w:pPr>
        <w:pStyle w:val="NormalWeb"/>
        <w:numPr>
          <w:ilvl w:val="0"/>
          <w:numId w:val="21"/>
        </w:numPr>
      </w:pPr>
      <w:r>
        <w:t>Nhật ký theo tuần.</w:t>
      </w:r>
    </w:p>
    <w:p w:rsidR="005B6D1A" w:rsidRDefault="005B6D1A" w:rsidP="005B6D1A">
      <w:pPr>
        <w:pStyle w:val="NormalWeb"/>
        <w:numPr>
          <w:ilvl w:val="0"/>
          <w:numId w:val="21"/>
        </w:numPr>
      </w:pPr>
      <w:r>
        <w:t>Phiên bản báo cáo và phản hồi.</w:t>
      </w:r>
    </w:p>
    <w:p w:rsidR="005B6D1A" w:rsidRDefault="005B6D1A" w:rsidP="005B6D1A">
      <w:pPr>
        <w:pStyle w:val="NormalWeb"/>
        <w:numPr>
          <w:ilvl w:val="0"/>
          <w:numId w:val="21"/>
        </w:numPr>
      </w:pPr>
      <w:r>
        <w:t>Thông báo.</w:t>
      </w:r>
    </w:p>
    <w:p w:rsidR="005B6D1A" w:rsidRDefault="005B6D1A" w:rsidP="005B6D1A">
      <w:pPr>
        <w:pStyle w:val="NormalWeb"/>
      </w:pPr>
      <w:r>
        <w:t>Doanh nghiệp:</w:t>
      </w:r>
    </w:p>
    <w:p w:rsidR="005B6D1A" w:rsidRDefault="005B6D1A" w:rsidP="005B6D1A">
      <w:pPr>
        <w:pStyle w:val="NormalWeb"/>
        <w:numPr>
          <w:ilvl w:val="0"/>
          <w:numId w:val="22"/>
        </w:numPr>
      </w:pPr>
      <w:r>
        <w:t>Hồ sơ pháp lý và trạng thái duyệt.</w:t>
      </w:r>
    </w:p>
    <w:p w:rsidR="005B6D1A" w:rsidRDefault="005B6D1A" w:rsidP="005B6D1A">
      <w:pPr>
        <w:pStyle w:val="NormalWeb"/>
        <w:numPr>
          <w:ilvl w:val="0"/>
          <w:numId w:val="22"/>
        </w:numPr>
      </w:pPr>
      <w:r>
        <w:t>CRUD tin tuyển dụng.</w:t>
      </w:r>
    </w:p>
    <w:p w:rsidR="005B6D1A" w:rsidRDefault="005B6D1A" w:rsidP="005B6D1A">
      <w:pPr>
        <w:pStyle w:val="NormalWeb"/>
        <w:numPr>
          <w:ilvl w:val="0"/>
          <w:numId w:val="22"/>
        </w:numPr>
      </w:pPr>
      <w:r>
        <w:t>Đóng/mở tin.</w:t>
      </w:r>
    </w:p>
    <w:p w:rsidR="005B6D1A" w:rsidRDefault="005B6D1A" w:rsidP="005B6D1A">
      <w:pPr>
        <w:pStyle w:val="NormalWeb"/>
        <w:numPr>
          <w:ilvl w:val="0"/>
          <w:numId w:val="22"/>
        </w:numPr>
      </w:pPr>
      <w:r>
        <w:t>Danh sách ứng viên có lọc.</w:t>
      </w:r>
    </w:p>
    <w:p w:rsidR="005B6D1A" w:rsidRDefault="005B6D1A" w:rsidP="005B6D1A">
      <w:pPr>
        <w:pStyle w:val="NormalWeb"/>
        <w:numPr>
          <w:ilvl w:val="0"/>
          <w:numId w:val="22"/>
        </w:numPr>
      </w:pPr>
      <w:r>
        <w:t>Xem hồ sơ và CV.</w:t>
      </w:r>
    </w:p>
    <w:p w:rsidR="005B6D1A" w:rsidRDefault="005B6D1A" w:rsidP="005B6D1A">
      <w:pPr>
        <w:pStyle w:val="NormalWeb"/>
        <w:numPr>
          <w:ilvl w:val="0"/>
          <w:numId w:val="22"/>
        </w:numPr>
      </w:pPr>
      <w:r>
        <w:t>Mời phỏng vấn đúng ứng viên.</w:t>
      </w:r>
    </w:p>
    <w:p w:rsidR="005B6D1A" w:rsidRDefault="005B6D1A" w:rsidP="005B6D1A">
      <w:pPr>
        <w:pStyle w:val="NormalWeb"/>
        <w:numPr>
          <w:ilvl w:val="0"/>
          <w:numId w:val="22"/>
        </w:numPr>
      </w:pPr>
      <w:r>
        <w:t>Ghi kết quả tuyển chọn.</w:t>
      </w:r>
    </w:p>
    <w:p w:rsidR="005B6D1A" w:rsidRDefault="005B6D1A" w:rsidP="005B6D1A">
      <w:pPr>
        <w:pStyle w:val="NormalWeb"/>
        <w:numPr>
          <w:ilvl w:val="0"/>
          <w:numId w:val="22"/>
        </w:numPr>
      </w:pPr>
      <w:r>
        <w:t>Theo dõi sinh viên đang thực tập.</w:t>
      </w:r>
    </w:p>
    <w:p w:rsidR="005B6D1A" w:rsidRDefault="005B6D1A" w:rsidP="005B6D1A">
      <w:pPr>
        <w:pStyle w:val="NormalWeb"/>
        <w:numPr>
          <w:ilvl w:val="0"/>
          <w:numId w:val="22"/>
        </w:numPr>
      </w:pPr>
      <w:r>
        <w:t>Đánh giá cuối kỳ.</w:t>
      </w:r>
    </w:p>
    <w:p w:rsidR="005B6D1A" w:rsidRDefault="005B6D1A" w:rsidP="005B6D1A">
      <w:pPr>
        <w:pStyle w:val="NormalWeb"/>
      </w:pPr>
      <w:r>
        <w:t>Giảng viên:</w:t>
      </w:r>
    </w:p>
    <w:p w:rsidR="005B6D1A" w:rsidRDefault="005B6D1A" w:rsidP="005B6D1A">
      <w:pPr>
        <w:pStyle w:val="NormalWeb"/>
        <w:numPr>
          <w:ilvl w:val="0"/>
          <w:numId w:val="23"/>
        </w:numPr>
      </w:pPr>
      <w:r>
        <w:t>Danh sách sinh viên được phân công.</w:t>
      </w:r>
    </w:p>
    <w:p w:rsidR="005B6D1A" w:rsidRDefault="005B6D1A" w:rsidP="005B6D1A">
      <w:pPr>
        <w:pStyle w:val="NormalWeb"/>
        <w:numPr>
          <w:ilvl w:val="0"/>
          <w:numId w:val="23"/>
        </w:numPr>
      </w:pPr>
      <w:r>
        <w:t>Chi tiết hồ sơ và tiến độ.</w:t>
      </w:r>
    </w:p>
    <w:p w:rsidR="005B6D1A" w:rsidRDefault="005B6D1A" w:rsidP="005B6D1A">
      <w:pPr>
        <w:pStyle w:val="NormalWeb"/>
        <w:numPr>
          <w:ilvl w:val="0"/>
          <w:numId w:val="23"/>
        </w:numPr>
      </w:pPr>
      <w:r>
        <w:t>Xem nhật ký theo tuần.</w:t>
      </w:r>
    </w:p>
    <w:p w:rsidR="005B6D1A" w:rsidRDefault="005B6D1A" w:rsidP="005B6D1A">
      <w:pPr>
        <w:pStyle w:val="NormalWeb"/>
        <w:numPr>
          <w:ilvl w:val="0"/>
          <w:numId w:val="23"/>
        </w:numPr>
      </w:pPr>
      <w:r>
        <w:t>Gửi nhận xét.</w:t>
      </w:r>
    </w:p>
    <w:p w:rsidR="005B6D1A" w:rsidRDefault="005B6D1A" w:rsidP="005B6D1A">
      <w:pPr>
        <w:pStyle w:val="NormalWeb"/>
        <w:numPr>
          <w:ilvl w:val="0"/>
          <w:numId w:val="23"/>
        </w:numPr>
      </w:pPr>
      <w:r>
        <w:t>Xem/tải báo cáo.</w:t>
      </w:r>
    </w:p>
    <w:p w:rsidR="005B6D1A" w:rsidRDefault="005B6D1A" w:rsidP="005B6D1A">
      <w:pPr>
        <w:pStyle w:val="NormalWeb"/>
        <w:numPr>
          <w:ilvl w:val="0"/>
          <w:numId w:val="23"/>
        </w:numPr>
      </w:pPr>
      <w:r>
        <w:t>Yêu cầu sửa hoặc phê duyệt.</w:t>
      </w:r>
    </w:p>
    <w:p w:rsidR="005B6D1A" w:rsidRDefault="005B6D1A" w:rsidP="005B6D1A">
      <w:pPr>
        <w:pStyle w:val="NormalWeb"/>
        <w:numPr>
          <w:ilvl w:val="0"/>
          <w:numId w:val="23"/>
        </w:numPr>
      </w:pPr>
      <w:r>
        <w:t>Đánh giá cuối kỳ.</w:t>
      </w:r>
    </w:p>
    <w:p w:rsidR="005B6D1A" w:rsidRDefault="005B6D1A" w:rsidP="005B6D1A">
      <w:pPr>
        <w:pStyle w:val="NormalWeb"/>
      </w:pPr>
      <w:r>
        <w:t>Admin/nhà trường:</w:t>
      </w:r>
    </w:p>
    <w:p w:rsidR="005B6D1A" w:rsidRDefault="005B6D1A" w:rsidP="005B6D1A">
      <w:pPr>
        <w:pStyle w:val="NormalWeb"/>
        <w:numPr>
          <w:ilvl w:val="0"/>
          <w:numId w:val="24"/>
        </w:numPr>
      </w:pPr>
      <w:r>
        <w:t>Quản lý tài khoản.</w:t>
      </w:r>
    </w:p>
    <w:p w:rsidR="005B6D1A" w:rsidRDefault="005B6D1A" w:rsidP="005B6D1A">
      <w:pPr>
        <w:pStyle w:val="NormalWeb"/>
        <w:numPr>
          <w:ilvl w:val="0"/>
          <w:numId w:val="24"/>
        </w:numPr>
      </w:pPr>
      <w:r>
        <w:t>Khóa/mở tài khoản.</w:t>
      </w:r>
    </w:p>
    <w:p w:rsidR="005B6D1A" w:rsidRDefault="005B6D1A" w:rsidP="005B6D1A">
      <w:pPr>
        <w:pStyle w:val="NormalWeb"/>
        <w:numPr>
          <w:ilvl w:val="0"/>
          <w:numId w:val="24"/>
        </w:numPr>
      </w:pPr>
      <w:r>
        <w:t>Phê duyệt doanh nghiệp.</w:t>
      </w:r>
    </w:p>
    <w:p w:rsidR="005B6D1A" w:rsidRDefault="005B6D1A" w:rsidP="005B6D1A">
      <w:pPr>
        <w:pStyle w:val="NormalWeb"/>
        <w:numPr>
          <w:ilvl w:val="0"/>
          <w:numId w:val="24"/>
        </w:numPr>
      </w:pPr>
      <w:r>
        <w:t>Từ chối hoặc yêu cầu bổ sung có lý do.</w:t>
      </w:r>
    </w:p>
    <w:p w:rsidR="005B6D1A" w:rsidRDefault="005B6D1A" w:rsidP="005B6D1A">
      <w:pPr>
        <w:pStyle w:val="NormalWeb"/>
        <w:numPr>
          <w:ilvl w:val="0"/>
          <w:numId w:val="24"/>
        </w:numPr>
      </w:pPr>
      <w:r>
        <w:t>Quản lý kỳ thực tập đầy đủ CRUD và trạng thái.</w:t>
      </w:r>
    </w:p>
    <w:p w:rsidR="005B6D1A" w:rsidRDefault="005B6D1A" w:rsidP="005B6D1A">
      <w:pPr>
        <w:pStyle w:val="NormalWeb"/>
        <w:numPr>
          <w:ilvl w:val="0"/>
          <w:numId w:val="24"/>
        </w:numPr>
      </w:pPr>
      <w:r>
        <w:t>Xác nhận hồ sơ thực tập.</w:t>
      </w:r>
    </w:p>
    <w:p w:rsidR="005B6D1A" w:rsidRDefault="005B6D1A" w:rsidP="005B6D1A">
      <w:pPr>
        <w:pStyle w:val="NormalWeb"/>
        <w:numPr>
          <w:ilvl w:val="0"/>
          <w:numId w:val="24"/>
        </w:numPr>
      </w:pPr>
      <w:r>
        <w:t>Phân công/thay đổi giảng viên.</w:t>
      </w:r>
    </w:p>
    <w:p w:rsidR="005B6D1A" w:rsidRDefault="005B6D1A" w:rsidP="005B6D1A">
      <w:pPr>
        <w:pStyle w:val="NormalWeb"/>
        <w:numPr>
          <w:ilvl w:val="0"/>
          <w:numId w:val="24"/>
        </w:numPr>
      </w:pPr>
      <w:r>
        <w:t>Quản lý tin bài.</w:t>
      </w:r>
    </w:p>
    <w:p w:rsidR="005B6D1A" w:rsidRDefault="005B6D1A" w:rsidP="005B6D1A">
      <w:pPr>
        <w:pStyle w:val="NormalWeb"/>
        <w:numPr>
          <w:ilvl w:val="0"/>
          <w:numId w:val="24"/>
        </w:numPr>
      </w:pPr>
      <w:r>
        <w:t>Quản lý thông báo.</w:t>
      </w:r>
    </w:p>
    <w:p w:rsidR="005B6D1A" w:rsidRDefault="005B6D1A" w:rsidP="005B6D1A">
      <w:pPr>
        <w:pStyle w:val="NormalWeb"/>
        <w:numPr>
          <w:ilvl w:val="0"/>
          <w:numId w:val="24"/>
        </w:numPr>
      </w:pPr>
      <w:r>
        <w:t>Báo cáo thống kê có biểu đồ bằng Chart.js.</w:t>
      </w:r>
    </w:p>
    <w:p w:rsidR="005B6D1A" w:rsidRDefault="005B6D1A" w:rsidP="005B6D1A">
      <w:pPr>
        <w:pStyle w:val="NormalWeb"/>
        <w:numPr>
          <w:ilvl w:val="0"/>
          <w:numId w:val="24"/>
        </w:numPr>
      </w:pPr>
      <w:r>
        <w:t>Audit log có bộ lọc và xuất CSV an toàn.</w:t>
      </w:r>
    </w:p>
    <w:p w:rsidR="005B6D1A" w:rsidRDefault="005B6D1A" w:rsidP="005B6D1A">
      <w:pPr>
        <w:pStyle w:val="NormalWeb"/>
      </w:pPr>
      <w:r>
        <w:lastRenderedPageBreak/>
        <w:t>PHẦN 5 – UX, ACCESSIBILITY VÀ CODE QUALITY</w:t>
      </w:r>
    </w:p>
    <w:p w:rsidR="005B6D1A" w:rsidRDefault="005B6D1A" w:rsidP="005B6D1A">
      <w:pPr>
        <w:pStyle w:val="NormalWeb"/>
        <w:numPr>
          <w:ilvl w:val="0"/>
          <w:numId w:val="25"/>
        </w:numPr>
      </w:pPr>
      <w:r>
        <w:t>Dùng toast cho thông báo thành công/thất bại.</w:t>
      </w:r>
    </w:p>
    <w:p w:rsidR="005B6D1A" w:rsidRDefault="005B6D1A" w:rsidP="005B6D1A">
      <w:pPr>
        <w:pStyle w:val="NormalWeb"/>
        <w:numPr>
          <w:ilvl w:val="0"/>
          <w:numId w:val="25"/>
        </w:numPr>
      </w:pPr>
      <w:r>
        <w:t>Dùng ConfirmDialog trước thao tác quan trọng.</w:t>
      </w:r>
    </w:p>
    <w:p w:rsidR="005B6D1A" w:rsidRDefault="005B6D1A" w:rsidP="005B6D1A">
      <w:pPr>
        <w:pStyle w:val="NormalWeb"/>
        <w:numPr>
          <w:ilvl w:val="0"/>
          <w:numId w:val="25"/>
        </w:numPr>
      </w:pPr>
      <w:r>
        <w:t>Có loading, skeleton, empty và error state.</w:t>
      </w:r>
    </w:p>
    <w:p w:rsidR="005B6D1A" w:rsidRDefault="005B6D1A" w:rsidP="005B6D1A">
      <w:pPr>
        <w:pStyle w:val="NormalWeb"/>
        <w:numPr>
          <w:ilvl w:val="0"/>
          <w:numId w:val="25"/>
        </w:numPr>
      </w:pPr>
      <w:r>
        <w:t>Modal phải đóng bằng Escape, click overlay, có focus trap và trả focus về nút mở.</w:t>
      </w:r>
    </w:p>
    <w:p w:rsidR="005B6D1A" w:rsidRDefault="005B6D1A" w:rsidP="005B6D1A">
      <w:pPr>
        <w:pStyle w:val="NormalWeb"/>
        <w:numPr>
          <w:ilvl w:val="0"/>
          <w:numId w:val="25"/>
        </w:numPr>
      </w:pPr>
      <w:r>
        <w:t>Input có label, lỗi validation và aria-describedby.</w:t>
      </w:r>
    </w:p>
    <w:p w:rsidR="005B6D1A" w:rsidRDefault="005B6D1A" w:rsidP="005B6D1A">
      <w:pPr>
        <w:pStyle w:val="NormalWeb"/>
        <w:numPr>
          <w:ilvl w:val="0"/>
          <w:numId w:val="25"/>
        </w:numPr>
      </w:pPr>
      <w:r>
        <w:t>Nút icon phải có aria-label.</w:t>
      </w:r>
    </w:p>
    <w:p w:rsidR="005B6D1A" w:rsidRDefault="005B6D1A" w:rsidP="005B6D1A">
      <w:pPr>
        <w:pStyle w:val="NormalWeb"/>
        <w:numPr>
          <w:ilvl w:val="0"/>
          <w:numId w:val="25"/>
        </w:numPr>
      </w:pPr>
      <w:r>
        <w:t>Màu phải đủ tương phản.</w:t>
      </w:r>
    </w:p>
    <w:p w:rsidR="005B6D1A" w:rsidRDefault="005B6D1A" w:rsidP="005B6D1A">
      <w:pPr>
        <w:pStyle w:val="NormalWeb"/>
        <w:numPr>
          <w:ilvl w:val="0"/>
          <w:numId w:val="25"/>
        </w:numPr>
      </w:pPr>
      <w:r>
        <w:t>Dùng Link/NavLink cho điều hướng nội bộ, không dùng window.location hoặc thẻ a gây reload.</w:t>
      </w:r>
    </w:p>
    <w:p w:rsidR="005B6D1A" w:rsidRDefault="005B6D1A" w:rsidP="005B6D1A">
      <w:pPr>
        <w:pStyle w:val="NormalWeb"/>
        <w:numPr>
          <w:ilvl w:val="0"/>
          <w:numId w:val="25"/>
        </w:numPr>
      </w:pPr>
      <w:r>
        <w:t>Tách các file FeaturePages lớn thành từng page riêng.</w:t>
      </w:r>
    </w:p>
    <w:p w:rsidR="005B6D1A" w:rsidRDefault="005B6D1A" w:rsidP="005B6D1A">
      <w:pPr>
        <w:pStyle w:val="NormalWeb"/>
        <w:numPr>
          <w:ilvl w:val="0"/>
          <w:numId w:val="25"/>
        </w:numPr>
      </w:pPr>
      <w:r>
        <w:t>Tách component dùng chung: PageHeader, DataTable, FormField, Modal, Toast, StatusBadge, EmptyState, Pagination, FilterBar.</w:t>
      </w:r>
    </w:p>
    <w:p w:rsidR="005B6D1A" w:rsidRDefault="005B6D1A" w:rsidP="005B6D1A">
      <w:pPr>
        <w:pStyle w:val="NormalWeb"/>
        <w:numPr>
          <w:ilvl w:val="0"/>
          <w:numId w:val="25"/>
        </w:numPr>
      </w:pPr>
      <w:r>
        <w:t>Tách CSS theo foundation, public layout, dashboard layout và component hoặc tổ chức theo cách phù hợp với dự án.</w:t>
      </w:r>
    </w:p>
    <w:p w:rsidR="005B6D1A" w:rsidRDefault="005B6D1A" w:rsidP="005B6D1A">
      <w:pPr>
        <w:pStyle w:val="NormalWeb"/>
        <w:numPr>
          <w:ilvl w:val="0"/>
          <w:numId w:val="25"/>
        </w:numPr>
      </w:pPr>
      <w:r>
        <w:t>Xóa component và dependency không sử dụng hoặc tích hợp chúng đúng mục đích.</w:t>
      </w:r>
    </w:p>
    <w:p w:rsidR="005B6D1A" w:rsidRDefault="005B6D1A" w:rsidP="005B6D1A">
      <w:pPr>
        <w:pStyle w:val="NormalWeb"/>
        <w:numPr>
          <w:ilvl w:val="0"/>
          <w:numId w:val="25"/>
        </w:numPr>
      </w:pPr>
      <w:r>
        <w:t>Không viết JSX thành một dòng rất dài.</w:t>
      </w:r>
    </w:p>
    <w:p w:rsidR="005B6D1A" w:rsidRDefault="005B6D1A" w:rsidP="005B6D1A">
      <w:pPr>
        <w:pStyle w:val="NormalWeb"/>
        <w:numPr>
          <w:ilvl w:val="0"/>
          <w:numId w:val="25"/>
        </w:numPr>
      </w:pPr>
      <w:r>
        <w:t>Không hiển thị chữ “mock data” cho người dùng cuối.</w:t>
      </w:r>
    </w:p>
    <w:p w:rsidR="005B6D1A" w:rsidRDefault="005B6D1A" w:rsidP="005B6D1A">
      <w:pPr>
        <w:pStyle w:val="NormalWeb"/>
        <w:numPr>
          <w:ilvl w:val="0"/>
          <w:numId w:val="25"/>
        </w:numPr>
      </w:pPr>
      <w:r>
        <w:t>Dữ liệu mock phải có phiên bản và hàm reset demo.</w:t>
      </w:r>
    </w:p>
    <w:p w:rsidR="005B6D1A" w:rsidRDefault="005B6D1A" w:rsidP="005B6D1A">
      <w:pPr>
        <w:pStyle w:val="NormalWeb"/>
        <w:numPr>
          <w:ilvl w:val="0"/>
          <w:numId w:val="25"/>
        </w:numPr>
      </w:pPr>
      <w:r>
        <w:t>Thêm route 404 rõ ràng.</w:t>
      </w:r>
    </w:p>
    <w:p w:rsidR="005B6D1A" w:rsidRDefault="005B6D1A" w:rsidP="005B6D1A">
      <w:pPr>
        <w:pStyle w:val="NormalWeb"/>
        <w:numPr>
          <w:ilvl w:val="0"/>
          <w:numId w:val="25"/>
        </w:numPr>
      </w:pPr>
      <w:r>
        <w:t>Thiết lập xử lý SPA fallback trong hướng dẫn triển khai.</w:t>
      </w:r>
    </w:p>
    <w:p w:rsidR="005B6D1A" w:rsidRDefault="005B6D1A" w:rsidP="005B6D1A">
      <w:pPr>
        <w:pStyle w:val="NormalWeb"/>
      </w:pPr>
      <w:r>
        <w:t>PHẦN 6 – KIỂM THỬ BẮT BUỘC</w:t>
      </w:r>
    </w:p>
    <w:p w:rsidR="005B6D1A" w:rsidRDefault="005B6D1A" w:rsidP="005B6D1A">
      <w:pPr>
        <w:pStyle w:val="NormalWeb"/>
      </w:pPr>
      <w:r>
        <w:t>Bổ sung test tối thiểu cho:</w:t>
      </w:r>
    </w:p>
    <w:p w:rsidR="005B6D1A" w:rsidRDefault="005B6D1A" w:rsidP="005B6D1A">
      <w:pPr>
        <w:pStyle w:val="NormalWeb"/>
        <w:numPr>
          <w:ilvl w:val="0"/>
          <w:numId w:val="26"/>
        </w:numPr>
      </w:pPr>
      <w:r>
        <w:t>Không cho chuyển trạng thái sai.</w:t>
      </w:r>
    </w:p>
    <w:p w:rsidR="005B6D1A" w:rsidRDefault="005B6D1A" w:rsidP="005B6D1A">
      <w:pPr>
        <w:pStyle w:val="NormalWeb"/>
        <w:numPr>
          <w:ilvl w:val="0"/>
          <w:numId w:val="26"/>
        </w:numPr>
      </w:pPr>
      <w:r>
        <w:t>Khách chưa đăng nhập không thể ứng tuyển.</w:t>
      </w:r>
    </w:p>
    <w:p w:rsidR="005B6D1A" w:rsidRDefault="005B6D1A" w:rsidP="005B6D1A">
      <w:pPr>
        <w:pStyle w:val="NormalWeb"/>
        <w:numPr>
          <w:ilvl w:val="0"/>
          <w:numId w:val="26"/>
        </w:numPr>
      </w:pPr>
      <w:r>
        <w:t>Chỉ sinh viên được ứng tuyển.</w:t>
      </w:r>
    </w:p>
    <w:p w:rsidR="005B6D1A" w:rsidRDefault="005B6D1A" w:rsidP="005B6D1A">
      <w:pPr>
        <w:pStyle w:val="NormalWeb"/>
        <w:numPr>
          <w:ilvl w:val="0"/>
          <w:numId w:val="26"/>
        </w:numPr>
      </w:pPr>
      <w:r>
        <w:t>Mời phỏng vấn tạo đúng interview/application.</w:t>
      </w:r>
    </w:p>
    <w:p w:rsidR="005B6D1A" w:rsidRDefault="005B6D1A" w:rsidP="005B6D1A">
      <w:pPr>
        <w:pStyle w:val="NormalWeb"/>
        <w:numPr>
          <w:ilvl w:val="0"/>
          <w:numId w:val="26"/>
        </w:numPr>
      </w:pPr>
      <w:r>
        <w:t>Kết quả không đạt không được xác nhận offer.</w:t>
      </w:r>
    </w:p>
    <w:p w:rsidR="005B6D1A" w:rsidRDefault="005B6D1A" w:rsidP="005B6D1A">
      <w:pPr>
        <w:pStyle w:val="NormalWeb"/>
        <w:numPr>
          <w:ilvl w:val="0"/>
          <w:numId w:val="26"/>
        </w:numPr>
      </w:pPr>
      <w:r>
        <w:t>Sinh viên chấp nhận offer mới được tạo hồ sơ thực tập.</w:t>
      </w:r>
    </w:p>
    <w:p w:rsidR="005B6D1A" w:rsidRDefault="005B6D1A" w:rsidP="005B6D1A">
      <w:pPr>
        <w:pStyle w:val="NormalWeb"/>
        <w:numPr>
          <w:ilvl w:val="0"/>
          <w:numId w:val="26"/>
        </w:numPr>
      </w:pPr>
      <w:r>
        <w:t>Nhà trường xác nhận và phân công mới chuyển bước 12.</w:t>
      </w:r>
    </w:p>
    <w:p w:rsidR="005B6D1A" w:rsidRDefault="005B6D1A" w:rsidP="005B6D1A">
      <w:pPr>
        <w:pStyle w:val="NormalWeb"/>
        <w:numPr>
          <w:ilvl w:val="0"/>
          <w:numId w:val="26"/>
        </w:numPr>
      </w:pPr>
      <w:r>
        <w:t>Thông báo không bị lẫn giữa người dùng.</w:t>
      </w:r>
    </w:p>
    <w:p w:rsidR="005B6D1A" w:rsidRDefault="005B6D1A" w:rsidP="005B6D1A">
      <w:pPr>
        <w:pStyle w:val="NormalWeb"/>
        <w:numPr>
          <w:ilvl w:val="0"/>
          <w:numId w:val="26"/>
        </w:numPr>
      </w:pPr>
      <w:r>
        <w:t>Đánh giá bị khóa sau khi gửi.</w:t>
      </w:r>
    </w:p>
    <w:p w:rsidR="005B6D1A" w:rsidRDefault="005B6D1A" w:rsidP="005B6D1A">
      <w:pPr>
        <w:pStyle w:val="NormalWeb"/>
        <w:numPr>
          <w:ilvl w:val="0"/>
          <w:numId w:val="26"/>
        </w:numPr>
      </w:pPr>
      <w:r>
        <w:t>Đăng tin đã xuất bản xuất hiện ở trang công khai.</w:t>
      </w:r>
    </w:p>
    <w:p w:rsidR="005B6D1A" w:rsidRDefault="005B6D1A" w:rsidP="005B6D1A">
      <w:pPr>
        <w:pStyle w:val="NormalWeb"/>
      </w:pPr>
      <w:r>
        <w:t>TIÊU CHÍ HOÀN THÀNH</w:t>
      </w:r>
    </w:p>
    <w:p w:rsidR="005B6D1A" w:rsidRDefault="005B6D1A" w:rsidP="005B6D1A">
      <w:pPr>
        <w:pStyle w:val="NormalWeb"/>
        <w:numPr>
          <w:ilvl w:val="0"/>
          <w:numId w:val="27"/>
        </w:numPr>
      </w:pPr>
      <w:r>
        <w:t>npm run lint không có lỗi.</w:t>
      </w:r>
    </w:p>
    <w:p w:rsidR="005B6D1A" w:rsidRDefault="005B6D1A" w:rsidP="005B6D1A">
      <w:pPr>
        <w:pStyle w:val="NormalWeb"/>
        <w:numPr>
          <w:ilvl w:val="0"/>
          <w:numId w:val="27"/>
        </w:numPr>
      </w:pPr>
      <w:r>
        <w:t>npm run build thành công.</w:t>
      </w:r>
    </w:p>
    <w:p w:rsidR="005B6D1A" w:rsidRDefault="005B6D1A" w:rsidP="005B6D1A">
      <w:pPr>
        <w:pStyle w:val="NormalWeb"/>
        <w:numPr>
          <w:ilvl w:val="0"/>
          <w:numId w:val="27"/>
        </w:numPr>
      </w:pPr>
      <w:r>
        <w:t>Không còn ID người dùng/hồ sơ viết cứng trong nghiệp vụ.</w:t>
      </w:r>
    </w:p>
    <w:p w:rsidR="005B6D1A" w:rsidRDefault="005B6D1A" w:rsidP="005B6D1A">
      <w:pPr>
        <w:pStyle w:val="NormalWeb"/>
        <w:numPr>
          <w:ilvl w:val="0"/>
          <w:numId w:val="27"/>
        </w:numPr>
      </w:pPr>
      <w:r>
        <w:t>Chỉ còn một nguồn định nghĩa trạng thái.</w:t>
      </w:r>
    </w:p>
    <w:p w:rsidR="005B6D1A" w:rsidRDefault="005B6D1A" w:rsidP="005B6D1A">
      <w:pPr>
        <w:pStyle w:val="NormalWeb"/>
        <w:numPr>
          <w:ilvl w:val="0"/>
          <w:numId w:val="27"/>
        </w:numPr>
      </w:pPr>
      <w:r>
        <w:t>Không còn nút giả không có hành động; nếu chưa triển khai phải disabled và ghi rõ.</w:t>
      </w:r>
    </w:p>
    <w:p w:rsidR="005B6D1A" w:rsidRDefault="005B6D1A" w:rsidP="005B6D1A">
      <w:pPr>
        <w:pStyle w:val="NormalWeb"/>
        <w:numPr>
          <w:ilvl w:val="0"/>
          <w:numId w:val="27"/>
        </w:numPr>
      </w:pPr>
      <w:r>
        <w:t>Không còn số liệu dashboard giả khi đã có dữ liệu.</w:t>
      </w:r>
    </w:p>
    <w:p w:rsidR="005B6D1A" w:rsidRDefault="005B6D1A" w:rsidP="005B6D1A">
      <w:pPr>
        <w:pStyle w:val="NormalWeb"/>
        <w:numPr>
          <w:ilvl w:val="0"/>
          <w:numId w:val="27"/>
        </w:numPr>
      </w:pPr>
      <w:r>
        <w:t>Không còn footer che nội dung.</w:t>
      </w:r>
    </w:p>
    <w:p w:rsidR="005B6D1A" w:rsidRDefault="005B6D1A" w:rsidP="005B6D1A">
      <w:pPr>
        <w:pStyle w:val="NormalWeb"/>
        <w:numPr>
          <w:ilvl w:val="0"/>
          <w:numId w:val="27"/>
        </w:numPr>
      </w:pPr>
      <w:r>
        <w:t>Dashboard hoạt động tốt trên mobile.</w:t>
      </w:r>
    </w:p>
    <w:p w:rsidR="005B6D1A" w:rsidRDefault="005B6D1A" w:rsidP="005B6D1A">
      <w:pPr>
        <w:pStyle w:val="NormalWeb"/>
        <w:numPr>
          <w:ilvl w:val="0"/>
          <w:numId w:val="27"/>
        </w:numPr>
      </w:pPr>
      <w:r>
        <w:t>Tất cả vai trò xem đúng dữ liệu của mình.</w:t>
      </w:r>
    </w:p>
    <w:p w:rsidR="005B6D1A" w:rsidRDefault="005B6D1A" w:rsidP="005B6D1A">
      <w:pPr>
        <w:pStyle w:val="NormalWeb"/>
        <w:numPr>
          <w:ilvl w:val="0"/>
          <w:numId w:val="27"/>
        </w:numPr>
      </w:pPr>
      <w:r>
        <w:t>Luồng nghiệp vụ có thể chạy liên tục từ đăng ký/ứng tuyển đến hoàn thành.</w:t>
      </w:r>
    </w:p>
    <w:p w:rsidR="005B6D1A" w:rsidRDefault="005B6D1A" w:rsidP="005B6D1A">
      <w:pPr>
        <w:pStyle w:val="NormalWeb"/>
        <w:numPr>
          <w:ilvl w:val="0"/>
          <w:numId w:val="27"/>
        </w:numPr>
      </w:pPr>
      <w:r>
        <w:lastRenderedPageBreak/>
        <w:t>Cuối cùng hãy báo cáo danh sách file đã sửa, logic đã thay đổi, test đã chạy và các phần còn là mock.</w:t>
      </w:r>
    </w:p>
    <w:p w:rsidR="004F4460" w:rsidRPr="005B6D1A" w:rsidRDefault="004F4460" w:rsidP="005B6D1A"/>
    <w:sectPr w:rsidR="004F4460" w:rsidRPr="005B6D1A"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4E729D"/>
    <w:multiLevelType w:val="multilevel"/>
    <w:tmpl w:val="98B2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132BD"/>
    <w:multiLevelType w:val="multilevel"/>
    <w:tmpl w:val="747C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1290B"/>
    <w:multiLevelType w:val="multilevel"/>
    <w:tmpl w:val="8C0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F1CF3"/>
    <w:multiLevelType w:val="multilevel"/>
    <w:tmpl w:val="B3F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5EF4"/>
    <w:multiLevelType w:val="multilevel"/>
    <w:tmpl w:val="241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67590"/>
    <w:multiLevelType w:val="multilevel"/>
    <w:tmpl w:val="DA5E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D383E"/>
    <w:multiLevelType w:val="multilevel"/>
    <w:tmpl w:val="A9103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01149"/>
    <w:multiLevelType w:val="multilevel"/>
    <w:tmpl w:val="7B8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1452A"/>
    <w:multiLevelType w:val="multilevel"/>
    <w:tmpl w:val="2FA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948E9"/>
    <w:multiLevelType w:val="multilevel"/>
    <w:tmpl w:val="88A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A4759"/>
    <w:multiLevelType w:val="multilevel"/>
    <w:tmpl w:val="AA8A2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B1999"/>
    <w:multiLevelType w:val="multilevel"/>
    <w:tmpl w:val="4AA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D22B2"/>
    <w:multiLevelType w:val="multilevel"/>
    <w:tmpl w:val="89F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062E8"/>
    <w:multiLevelType w:val="multilevel"/>
    <w:tmpl w:val="713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5939FC"/>
    <w:multiLevelType w:val="multilevel"/>
    <w:tmpl w:val="771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B70EB"/>
    <w:multiLevelType w:val="multilevel"/>
    <w:tmpl w:val="742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63BF5"/>
    <w:multiLevelType w:val="multilevel"/>
    <w:tmpl w:val="C1F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87BB4"/>
    <w:multiLevelType w:val="multilevel"/>
    <w:tmpl w:val="0402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B293C"/>
    <w:multiLevelType w:val="multilevel"/>
    <w:tmpl w:val="41D4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90AA5"/>
    <w:multiLevelType w:val="multilevel"/>
    <w:tmpl w:val="25F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36AE4"/>
    <w:multiLevelType w:val="multilevel"/>
    <w:tmpl w:val="0F64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7"/>
  </w:num>
  <w:num w:numId="9">
    <w:abstractNumId w:val="11"/>
  </w:num>
  <w:num w:numId="10">
    <w:abstractNumId w:val="24"/>
  </w:num>
  <w:num w:numId="11">
    <w:abstractNumId w:val="26"/>
  </w:num>
  <w:num w:numId="12">
    <w:abstractNumId w:val="12"/>
  </w:num>
  <w:num w:numId="13">
    <w:abstractNumId w:val="16"/>
  </w:num>
  <w:num w:numId="14">
    <w:abstractNumId w:val="9"/>
  </w:num>
  <w:num w:numId="15">
    <w:abstractNumId w:val="15"/>
  </w:num>
  <w:num w:numId="16">
    <w:abstractNumId w:val="10"/>
  </w:num>
  <w:num w:numId="17">
    <w:abstractNumId w:val="6"/>
  </w:num>
  <w:num w:numId="18">
    <w:abstractNumId w:val="13"/>
  </w:num>
  <w:num w:numId="19">
    <w:abstractNumId w:val="8"/>
  </w:num>
  <w:num w:numId="20">
    <w:abstractNumId w:val="22"/>
  </w:num>
  <w:num w:numId="21">
    <w:abstractNumId w:val="21"/>
  </w:num>
  <w:num w:numId="22">
    <w:abstractNumId w:val="23"/>
  </w:num>
  <w:num w:numId="23">
    <w:abstractNumId w:val="14"/>
  </w:num>
  <w:num w:numId="24">
    <w:abstractNumId w:val="20"/>
  </w:num>
  <w:num w:numId="25">
    <w:abstractNumId w:val="25"/>
  </w:num>
  <w:num w:numId="26">
    <w:abstractNumId w:val="19"/>
  </w:num>
  <w:num w:numId="27">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3E"/>
    <w:rsid w:val="0006063C"/>
    <w:rsid w:val="0015074B"/>
    <w:rsid w:val="0029639D"/>
    <w:rsid w:val="00326F90"/>
    <w:rsid w:val="004F4460"/>
    <w:rsid w:val="005731D5"/>
    <w:rsid w:val="005B6D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725AFD5-E3C3-4980-9677-22B8544B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6B3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36B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6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6B3E"/>
    <w:rPr>
      <w:rFonts w:ascii="Courier New" w:eastAsia="Times New Roman" w:hAnsi="Courier New" w:cs="Courier New"/>
      <w:sz w:val="20"/>
      <w:szCs w:val="20"/>
    </w:rPr>
  </w:style>
  <w:style w:type="paragraph" w:customStyle="1" w:styleId="msonormal0">
    <w:name w:val="msonormal"/>
    <w:basedOn w:val="Normal"/>
    <w:rsid w:val="005731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33077">
      <w:bodyDiv w:val="1"/>
      <w:marLeft w:val="0"/>
      <w:marRight w:val="0"/>
      <w:marTop w:val="0"/>
      <w:marBottom w:val="0"/>
      <w:divBdr>
        <w:top w:val="none" w:sz="0" w:space="0" w:color="auto"/>
        <w:left w:val="none" w:sz="0" w:space="0" w:color="auto"/>
        <w:bottom w:val="none" w:sz="0" w:space="0" w:color="auto"/>
        <w:right w:val="none" w:sz="0" w:space="0" w:color="auto"/>
      </w:divBdr>
    </w:div>
    <w:div w:id="92943266">
      <w:bodyDiv w:val="1"/>
      <w:marLeft w:val="0"/>
      <w:marRight w:val="0"/>
      <w:marTop w:val="0"/>
      <w:marBottom w:val="0"/>
      <w:divBdr>
        <w:top w:val="none" w:sz="0" w:space="0" w:color="auto"/>
        <w:left w:val="none" w:sz="0" w:space="0" w:color="auto"/>
        <w:bottom w:val="none" w:sz="0" w:space="0" w:color="auto"/>
        <w:right w:val="none" w:sz="0" w:space="0" w:color="auto"/>
      </w:divBdr>
    </w:div>
    <w:div w:id="16087372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99E16-E845-4AD4-B875-CC1838D5A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Quang Huy</cp:lastModifiedBy>
  <cp:revision>4</cp:revision>
  <dcterms:created xsi:type="dcterms:W3CDTF">2013-12-23T23:15:00Z</dcterms:created>
  <dcterms:modified xsi:type="dcterms:W3CDTF">2026-09-18T09:17:00Z</dcterms:modified>
  <cp:category/>
</cp:coreProperties>
</file>