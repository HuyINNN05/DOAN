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TÀI LIỆU PHÂN TÍCH USE CASE</w:t>
      </w:r>
    </w:p>
    <w:p>
      <w:pPr>
        <w:jc w:val="center"/>
      </w:pPr>
      <w:r>
        <w:rPr>
          <w:rFonts w:ascii="Times New Roman" w:hAnsi="Times New Roman"/>
          <w:b/>
          <w:sz w:val="48"/>
        </w:rPr>
        <w:t>NỀN TẢNG INTERNCONNECT</w:t>
      </w:r>
    </w:p>
    <w:p>
      <w:pPr>
        <w:jc w:val="center"/>
      </w:pPr>
      <w:r>
        <w:rPr>
          <w:i/>
        </w:rPr>
        <w:t>Kết nối Sinh viên – Nhà trường – Doanh nghiệp – Giảng viên hướng dẫn</w:t>
      </w:r>
    </w:p>
    <w:p/>
    <w:p>
      <w:pPr>
        <w:jc w:val="center"/>
      </w:pPr>
      <w:r>
        <w:rPr>
          <w:sz w:val="24"/>
        </w:rPr>
        <w:t>Tài liệu đặc tả Use Case phục vụ phân tích và thiết kế hệ thống</w:t>
      </w:r>
    </w:p>
    <w:p>
      <w:r>
        <w:br w:type="page"/>
      </w:r>
    </w:p>
    <w:p>
      <w:pPr>
        <w:pStyle w:val="Heading1"/>
      </w:pPr>
      <w:r>
        <w:t>I. TỔNG QUAN NGHIỆP VỤ</w:t>
      </w:r>
    </w:p>
    <w:p>
      <w:r>
        <w:t>InternConnect là nền tảng quản lý và kết nối toàn bộ vòng đời thực tập giữa Sinh viên – Nhà trường/Khoa – Doanh nghiệp – Giảng viên hướng dẫn. Hệ thống tập trung kiểm soát trạng thái hồ sơ, quá trình tuyển chọn, xác nhận thực tập, theo dõi thực tập và đánh giá cuối kỳ.</w:t>
      </w:r>
    </w:p>
    <w:p>
      <w:pPr>
        <w:pStyle w:val="Heading2"/>
      </w:pPr>
      <w:r>
        <w:t>1. 15 giai đoạn nghiệp vụ cốt lõi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Bước</w:t>
            </w:r>
          </w:p>
        </w:tc>
        <w:tc>
          <w:tcPr>
            <w:tcW w:type="dxa" w:w="4968"/>
            <w:vAlign w:val="center"/>
            <w:shd w:fill="D9EAF7"/>
          </w:tcPr>
          <w:p>
            <w:r/>
            <w:r>
              <w:rPr>
                <w:rFonts w:ascii="Times New Roman" w:hAnsi="Times New Roman"/>
                <w:b/>
                <w:sz w:val="20"/>
              </w:rPr>
              <w:t>Trạng thái nghiệp vụ</w:t>
            </w:r>
          </w:p>
        </w:tc>
      </w:tr>
      <w:tr>
        <w:tc>
          <w:tcPr>
            <w:tcW w:type="dxa" w:w="4968"/>
            <w:vAlign w:val="center"/>
          </w:tcPr>
          <w:p>
            <w:r/>
            <w:r>
              <w:rPr>
                <w:rFonts w:ascii="Times New Roman" w:hAnsi="Times New Roman"/>
                <w:b w:val="0"/>
                <w:sz w:val="20"/>
              </w:rPr>
              <w:t>01</w:t>
            </w:r>
          </w:p>
        </w:tc>
        <w:tc>
          <w:tcPr>
            <w:tcW w:type="dxa" w:w="4968"/>
            <w:vAlign w:val="center"/>
          </w:tcPr>
          <w:p>
            <w:r/>
            <w:r>
              <w:rPr>
                <w:rFonts w:ascii="Times New Roman" w:hAnsi="Times New Roman"/>
                <w:b w:val="0"/>
                <w:sz w:val="20"/>
              </w:rPr>
              <w:t>Đăng ký thực tập</w:t>
            </w:r>
          </w:p>
        </w:tc>
      </w:tr>
      <w:tr>
        <w:tc>
          <w:tcPr>
            <w:tcW w:type="dxa" w:w="4968"/>
            <w:vAlign w:val="center"/>
          </w:tcPr>
          <w:p>
            <w:r/>
            <w:r>
              <w:rPr>
                <w:rFonts w:ascii="Times New Roman" w:hAnsi="Times New Roman"/>
                <w:b w:val="0"/>
                <w:sz w:val="20"/>
              </w:rPr>
              <w:t>02</w:t>
            </w:r>
          </w:p>
        </w:tc>
        <w:tc>
          <w:tcPr>
            <w:tcW w:type="dxa" w:w="4968"/>
            <w:vAlign w:val="center"/>
          </w:tcPr>
          <w:p>
            <w:r/>
            <w:r>
              <w:rPr>
                <w:rFonts w:ascii="Times New Roman" w:hAnsi="Times New Roman"/>
                <w:b w:val="0"/>
                <w:sz w:val="20"/>
              </w:rPr>
              <w:t>Nhà trường xác nhận</w:t>
            </w:r>
          </w:p>
        </w:tc>
      </w:tr>
      <w:tr>
        <w:tc>
          <w:tcPr>
            <w:tcW w:type="dxa" w:w="4968"/>
            <w:vAlign w:val="center"/>
          </w:tcPr>
          <w:p>
            <w:r/>
            <w:r>
              <w:rPr>
                <w:rFonts w:ascii="Times New Roman" w:hAnsi="Times New Roman"/>
                <w:b w:val="0"/>
                <w:sz w:val="20"/>
              </w:rPr>
              <w:t>03</w:t>
            </w:r>
          </w:p>
        </w:tc>
        <w:tc>
          <w:tcPr>
            <w:tcW w:type="dxa" w:w="4968"/>
            <w:vAlign w:val="center"/>
          </w:tcPr>
          <w:p>
            <w:r/>
            <w:r>
              <w:rPr>
                <w:rFonts w:ascii="Times New Roman" w:hAnsi="Times New Roman"/>
                <w:b w:val="0"/>
                <w:sz w:val="20"/>
              </w:rPr>
              <w:t>Hồ sơ được gửi đến doanh nghiệp</w:t>
            </w:r>
          </w:p>
        </w:tc>
      </w:tr>
      <w:tr>
        <w:tc>
          <w:tcPr>
            <w:tcW w:type="dxa" w:w="4968"/>
            <w:vAlign w:val="center"/>
          </w:tcPr>
          <w:p>
            <w:r/>
            <w:r>
              <w:rPr>
                <w:rFonts w:ascii="Times New Roman" w:hAnsi="Times New Roman"/>
                <w:b w:val="0"/>
                <w:sz w:val="20"/>
              </w:rPr>
              <w:t>04</w:t>
            </w:r>
          </w:p>
        </w:tc>
        <w:tc>
          <w:tcPr>
            <w:tcW w:type="dxa" w:w="4968"/>
            <w:vAlign w:val="center"/>
          </w:tcPr>
          <w:p>
            <w:r/>
            <w:r>
              <w:rPr>
                <w:rFonts w:ascii="Times New Roman" w:hAnsi="Times New Roman"/>
                <w:b w:val="0"/>
                <w:sz w:val="20"/>
              </w:rPr>
              <w:t>Doanh nghiệp xem xét hồ sơ</w:t>
            </w:r>
          </w:p>
        </w:tc>
      </w:tr>
      <w:tr>
        <w:tc>
          <w:tcPr>
            <w:tcW w:type="dxa" w:w="4968"/>
            <w:vAlign w:val="center"/>
          </w:tcPr>
          <w:p>
            <w:r/>
            <w:r>
              <w:rPr>
                <w:rFonts w:ascii="Times New Roman" w:hAnsi="Times New Roman"/>
                <w:b w:val="0"/>
                <w:sz w:val="20"/>
              </w:rPr>
              <w:t>05</w:t>
            </w:r>
          </w:p>
        </w:tc>
        <w:tc>
          <w:tcPr>
            <w:tcW w:type="dxa" w:w="4968"/>
            <w:vAlign w:val="center"/>
          </w:tcPr>
          <w:p>
            <w:r/>
            <w:r>
              <w:rPr>
                <w:rFonts w:ascii="Times New Roman" w:hAnsi="Times New Roman"/>
                <w:b w:val="0"/>
                <w:sz w:val="20"/>
              </w:rPr>
              <w:t>Được mời phỏng vấn</w:t>
            </w:r>
          </w:p>
        </w:tc>
      </w:tr>
      <w:tr>
        <w:tc>
          <w:tcPr>
            <w:tcW w:type="dxa" w:w="4968"/>
            <w:vAlign w:val="center"/>
          </w:tcPr>
          <w:p>
            <w:r/>
            <w:r>
              <w:rPr>
                <w:rFonts w:ascii="Times New Roman" w:hAnsi="Times New Roman"/>
                <w:b w:val="0"/>
                <w:sz w:val="20"/>
              </w:rPr>
              <w:t>06</w:t>
            </w:r>
          </w:p>
        </w:tc>
        <w:tc>
          <w:tcPr>
            <w:tcW w:type="dxa" w:w="4968"/>
            <w:vAlign w:val="center"/>
          </w:tcPr>
          <w:p>
            <w:r/>
            <w:r>
              <w:rPr>
                <w:rFonts w:ascii="Times New Roman" w:hAnsi="Times New Roman"/>
                <w:b w:val="0"/>
                <w:sz w:val="20"/>
              </w:rPr>
              <w:t>Sinh viên xác nhận lịch phỏng vấn</w:t>
            </w:r>
          </w:p>
        </w:tc>
      </w:tr>
      <w:tr>
        <w:tc>
          <w:tcPr>
            <w:tcW w:type="dxa" w:w="4968"/>
            <w:vAlign w:val="center"/>
          </w:tcPr>
          <w:p>
            <w:r/>
            <w:r>
              <w:rPr>
                <w:rFonts w:ascii="Times New Roman" w:hAnsi="Times New Roman"/>
                <w:b w:val="0"/>
                <w:sz w:val="20"/>
              </w:rPr>
              <w:t>07</w:t>
            </w:r>
          </w:p>
        </w:tc>
        <w:tc>
          <w:tcPr>
            <w:tcW w:type="dxa" w:w="4968"/>
            <w:vAlign w:val="center"/>
          </w:tcPr>
          <w:p>
            <w:r/>
            <w:r>
              <w:rPr>
                <w:rFonts w:ascii="Times New Roman" w:hAnsi="Times New Roman"/>
                <w:b w:val="0"/>
                <w:sz w:val="20"/>
              </w:rPr>
              <w:t>Đang phỏng vấn</w:t>
            </w:r>
          </w:p>
        </w:tc>
      </w:tr>
      <w:tr>
        <w:tc>
          <w:tcPr>
            <w:tcW w:type="dxa" w:w="4968"/>
            <w:vAlign w:val="center"/>
          </w:tcPr>
          <w:p>
            <w:r/>
            <w:r>
              <w:rPr>
                <w:rFonts w:ascii="Times New Roman" w:hAnsi="Times New Roman"/>
                <w:b w:val="0"/>
                <w:sz w:val="20"/>
              </w:rPr>
              <w:t>08</w:t>
            </w:r>
          </w:p>
        </w:tc>
        <w:tc>
          <w:tcPr>
            <w:tcW w:type="dxa" w:w="4968"/>
            <w:vAlign w:val="center"/>
          </w:tcPr>
          <w:p>
            <w:r/>
            <w:r>
              <w:rPr>
                <w:rFonts w:ascii="Times New Roman" w:hAnsi="Times New Roman"/>
                <w:b w:val="0"/>
                <w:sz w:val="20"/>
              </w:rPr>
              <w:t>Chờ kết quả phỏng vấn</w:t>
            </w:r>
          </w:p>
        </w:tc>
      </w:tr>
      <w:tr>
        <w:tc>
          <w:tcPr>
            <w:tcW w:type="dxa" w:w="4968"/>
            <w:vAlign w:val="center"/>
          </w:tcPr>
          <w:p>
            <w:r/>
            <w:r>
              <w:rPr>
                <w:rFonts w:ascii="Times New Roman" w:hAnsi="Times New Roman"/>
                <w:b w:val="0"/>
                <w:sz w:val="20"/>
              </w:rPr>
              <w:t>09</w:t>
            </w:r>
          </w:p>
        </w:tc>
        <w:tc>
          <w:tcPr>
            <w:tcW w:type="dxa" w:w="4968"/>
            <w:vAlign w:val="center"/>
          </w:tcPr>
          <w:p>
            <w:r/>
            <w:r>
              <w:rPr>
                <w:rFonts w:ascii="Times New Roman" w:hAnsi="Times New Roman"/>
                <w:b w:val="0"/>
                <w:sz w:val="20"/>
              </w:rPr>
              <w:t>Trúng tuyển</w:t>
            </w:r>
          </w:p>
        </w:tc>
      </w:tr>
      <w:tr>
        <w:tc>
          <w:tcPr>
            <w:tcW w:type="dxa" w:w="4968"/>
            <w:vAlign w:val="center"/>
          </w:tcPr>
          <w:p>
            <w:r/>
            <w:r>
              <w:rPr>
                <w:rFonts w:ascii="Times New Roman" w:hAnsi="Times New Roman"/>
                <w:b w:val="0"/>
                <w:sz w:val="20"/>
              </w:rPr>
              <w:t>10</w:t>
            </w:r>
          </w:p>
        </w:tc>
        <w:tc>
          <w:tcPr>
            <w:tcW w:type="dxa" w:w="4968"/>
            <w:vAlign w:val="center"/>
          </w:tcPr>
          <w:p>
            <w:r/>
            <w:r>
              <w:rPr>
                <w:rFonts w:ascii="Times New Roman" w:hAnsi="Times New Roman"/>
                <w:b w:val="0"/>
                <w:sz w:val="20"/>
              </w:rPr>
              <w:t>Sinh viên xác nhận nhận thực tập</w:t>
            </w:r>
          </w:p>
        </w:tc>
      </w:tr>
      <w:tr>
        <w:tc>
          <w:tcPr>
            <w:tcW w:type="dxa" w:w="4968"/>
            <w:vAlign w:val="center"/>
          </w:tcPr>
          <w:p>
            <w:r/>
            <w:r>
              <w:rPr>
                <w:rFonts w:ascii="Times New Roman" w:hAnsi="Times New Roman"/>
                <w:b w:val="0"/>
                <w:sz w:val="20"/>
              </w:rPr>
              <w:t>11</w:t>
            </w:r>
          </w:p>
        </w:tc>
        <w:tc>
          <w:tcPr>
            <w:tcW w:type="dxa" w:w="4968"/>
            <w:vAlign w:val="center"/>
          </w:tcPr>
          <w:p>
            <w:r/>
            <w:r>
              <w:rPr>
                <w:rFonts w:ascii="Times New Roman" w:hAnsi="Times New Roman"/>
                <w:b w:val="0"/>
                <w:sz w:val="20"/>
              </w:rPr>
              <w:t>Nhà trường xác nhận kỳ thực tập</w:t>
            </w:r>
          </w:p>
        </w:tc>
      </w:tr>
      <w:tr>
        <w:tc>
          <w:tcPr>
            <w:tcW w:type="dxa" w:w="4968"/>
            <w:vAlign w:val="center"/>
          </w:tcPr>
          <w:p>
            <w:r/>
            <w:r>
              <w:rPr>
                <w:rFonts w:ascii="Times New Roman" w:hAnsi="Times New Roman"/>
                <w:b w:val="0"/>
                <w:sz w:val="20"/>
              </w:rPr>
              <w:t>12</w:t>
            </w:r>
          </w:p>
        </w:tc>
        <w:tc>
          <w:tcPr>
            <w:tcW w:type="dxa" w:w="4968"/>
            <w:vAlign w:val="center"/>
          </w:tcPr>
          <w:p>
            <w:r/>
            <w:r>
              <w:rPr>
                <w:rFonts w:ascii="Times New Roman" w:hAnsi="Times New Roman"/>
                <w:b w:val="0"/>
                <w:sz w:val="20"/>
              </w:rPr>
              <w:t>Được phân công giảng viên</w:t>
            </w:r>
          </w:p>
        </w:tc>
      </w:tr>
      <w:tr>
        <w:tc>
          <w:tcPr>
            <w:tcW w:type="dxa" w:w="4968"/>
            <w:vAlign w:val="center"/>
          </w:tcPr>
          <w:p>
            <w:r/>
            <w:r>
              <w:rPr>
                <w:rFonts w:ascii="Times New Roman" w:hAnsi="Times New Roman"/>
                <w:b w:val="0"/>
                <w:sz w:val="20"/>
              </w:rPr>
              <w:t>13</w:t>
            </w:r>
          </w:p>
        </w:tc>
        <w:tc>
          <w:tcPr>
            <w:tcW w:type="dxa" w:w="4968"/>
            <w:vAlign w:val="center"/>
          </w:tcPr>
          <w:p>
            <w:r/>
            <w:r>
              <w:rPr>
                <w:rFonts w:ascii="Times New Roman" w:hAnsi="Times New Roman"/>
                <w:b w:val="0"/>
                <w:sz w:val="20"/>
              </w:rPr>
              <w:t>Đang thực tập</w:t>
            </w:r>
          </w:p>
        </w:tc>
      </w:tr>
      <w:tr>
        <w:tc>
          <w:tcPr>
            <w:tcW w:type="dxa" w:w="4968"/>
            <w:vAlign w:val="center"/>
          </w:tcPr>
          <w:p>
            <w:r/>
            <w:r>
              <w:rPr>
                <w:rFonts w:ascii="Times New Roman" w:hAnsi="Times New Roman"/>
                <w:b w:val="0"/>
                <w:sz w:val="20"/>
              </w:rPr>
              <w:t>14</w:t>
            </w:r>
          </w:p>
        </w:tc>
        <w:tc>
          <w:tcPr>
            <w:tcW w:type="dxa" w:w="4968"/>
            <w:vAlign w:val="center"/>
          </w:tcPr>
          <w:p>
            <w:r/>
            <w:r>
              <w:rPr>
                <w:rFonts w:ascii="Times New Roman" w:hAnsi="Times New Roman"/>
                <w:b w:val="0"/>
                <w:sz w:val="20"/>
              </w:rPr>
              <w:t>Đánh giá và ký xác nhận</w:t>
            </w:r>
          </w:p>
        </w:tc>
      </w:tr>
      <w:tr>
        <w:tc>
          <w:tcPr>
            <w:tcW w:type="dxa" w:w="4968"/>
            <w:vAlign w:val="center"/>
          </w:tcPr>
          <w:p>
            <w:r/>
            <w:r>
              <w:rPr>
                <w:rFonts w:ascii="Times New Roman" w:hAnsi="Times New Roman"/>
                <w:b w:val="0"/>
                <w:sz w:val="20"/>
              </w:rPr>
              <w:t>15</w:t>
            </w:r>
          </w:p>
        </w:tc>
        <w:tc>
          <w:tcPr>
            <w:tcW w:type="dxa" w:w="4968"/>
            <w:vAlign w:val="center"/>
          </w:tcPr>
          <w:p>
            <w:r/>
            <w:r>
              <w:rPr>
                <w:rFonts w:ascii="Times New Roman" w:hAnsi="Times New Roman"/>
                <w:b w:val="0"/>
                <w:sz w:val="20"/>
              </w:rPr>
              <w:t>Hoàn thành thực tập</w:t>
            </w:r>
          </w:p>
        </w:tc>
      </w:tr>
    </w:tbl>
    <w:p>
      <w:r>
        <w:t>Nguyên tắc State Machine: người dùng chỉ được thực hiện các thao tác phù hợp với trạng thái hiện tại. Hệ thống không cho phép bỏ qua các trạng thái bắt buộc, đặc biệt là luồng Doanh nghiệp trúng tuyển → Sinh viên xác nhận → tạo Hồ sơ thực tập chính thức.</w:t>
      </w:r>
    </w:p>
    <w:p>
      <w:pPr>
        <w:pStyle w:val="Heading1"/>
      </w:pPr>
      <w:r>
        <w:t>PHẦN 1. DANH SÁCH USE CASE THEO TỪNG PHÂN HỆ</w:t>
      </w:r>
    </w:p>
    <w:p>
      <w:pPr>
        <w:pStyle w:val="Heading2"/>
      </w:pPr>
      <w:r>
        <w:t>1. Phân hệ Sinh viên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Mã UC</w:t>
            </w:r>
          </w:p>
        </w:tc>
        <w:tc>
          <w:tcPr>
            <w:tcW w:type="dxa" w:w="3312"/>
            <w:vAlign w:val="center"/>
            <w:shd w:fill="D9EAF7"/>
          </w:tcPr>
          <w:p>
            <w:r/>
            <w:r>
              <w:rPr>
                <w:rFonts w:ascii="Times New Roman" w:hAnsi="Times New Roman"/>
                <w:b/>
                <w:sz w:val="20"/>
              </w:rPr>
              <w:t>Tên Use Case</w:t>
            </w:r>
          </w:p>
        </w:tc>
        <w:tc>
          <w:tcPr>
            <w:tcW w:type="dxa" w:w="3312"/>
            <w:vAlign w:val="center"/>
            <w:shd w:fill="D9EAF7"/>
          </w:tcPr>
          <w:p>
            <w:r/>
            <w:r>
              <w:rPr>
                <w:rFonts w:ascii="Times New Roman" w:hAnsi="Times New Roman"/>
                <w:b/>
                <w:sz w:val="20"/>
              </w:rPr>
              <w:t>Trạng thái liên quan</w:t>
            </w:r>
          </w:p>
        </w:tc>
      </w:tr>
      <w:tr>
        <w:tc>
          <w:tcPr>
            <w:tcW w:type="dxa" w:w="3312"/>
            <w:vAlign w:val="center"/>
          </w:tcPr>
          <w:p>
            <w:r/>
            <w:r>
              <w:rPr>
                <w:rFonts w:ascii="Times New Roman" w:hAnsi="Times New Roman"/>
                <w:b w:val="0"/>
                <w:sz w:val="20"/>
              </w:rPr>
              <w:t>UC_SV_01</w:t>
            </w:r>
          </w:p>
        </w:tc>
        <w:tc>
          <w:tcPr>
            <w:tcW w:type="dxa" w:w="3312"/>
            <w:vAlign w:val="center"/>
          </w:tcPr>
          <w:p>
            <w:r/>
            <w:r>
              <w:rPr>
                <w:rFonts w:ascii="Times New Roman" w:hAnsi="Times New Roman"/>
                <w:b w:val="0"/>
                <w:sz w:val="20"/>
              </w:rPr>
              <w:t>Đăng ký nhu cầu thực tập</w:t>
            </w:r>
          </w:p>
        </w:tc>
        <w:tc>
          <w:tcPr>
            <w:tcW w:type="dxa" w:w="3312"/>
            <w:vAlign w:val="center"/>
          </w:tcPr>
          <w:p>
            <w:r/>
            <w:r>
              <w:rPr>
                <w:rFonts w:ascii="Times New Roman" w:hAnsi="Times New Roman"/>
                <w:b w:val="0"/>
                <w:sz w:val="20"/>
              </w:rPr>
              <w:t>Đăng ký thực tập</w:t>
            </w:r>
          </w:p>
        </w:tc>
      </w:tr>
      <w:tr>
        <w:tc>
          <w:tcPr>
            <w:tcW w:type="dxa" w:w="3312"/>
            <w:vAlign w:val="center"/>
          </w:tcPr>
          <w:p>
            <w:r/>
            <w:r>
              <w:rPr>
                <w:rFonts w:ascii="Times New Roman" w:hAnsi="Times New Roman"/>
                <w:b w:val="0"/>
                <w:sz w:val="20"/>
              </w:rPr>
              <w:t>UC_SV_02</w:t>
            </w:r>
          </w:p>
        </w:tc>
        <w:tc>
          <w:tcPr>
            <w:tcW w:type="dxa" w:w="3312"/>
            <w:vAlign w:val="center"/>
          </w:tcPr>
          <w:p>
            <w:r/>
            <w:r>
              <w:rPr>
                <w:rFonts w:ascii="Times New Roman" w:hAnsi="Times New Roman"/>
                <w:b w:val="0"/>
                <w:sz w:val="20"/>
              </w:rPr>
              <w:t>Xác nhận trúng tuyển thực tập</w:t>
            </w:r>
          </w:p>
        </w:tc>
        <w:tc>
          <w:tcPr>
            <w:tcW w:type="dxa" w:w="3312"/>
            <w:vAlign w:val="center"/>
          </w:tcPr>
          <w:p>
            <w:r/>
            <w:r>
              <w:rPr>
                <w:rFonts w:ascii="Times New Roman" w:hAnsi="Times New Roman"/>
                <w:b w:val="0"/>
                <w:sz w:val="20"/>
              </w:rPr>
              <w:t>Trúng tuyển → Xác nhận nhận thực tập</w:t>
            </w:r>
          </w:p>
        </w:tc>
      </w:tr>
      <w:tr>
        <w:tc>
          <w:tcPr>
            <w:tcW w:type="dxa" w:w="3312"/>
            <w:vAlign w:val="center"/>
          </w:tcPr>
          <w:p>
            <w:r/>
            <w:r>
              <w:rPr>
                <w:rFonts w:ascii="Times New Roman" w:hAnsi="Times New Roman"/>
                <w:b w:val="0"/>
                <w:sz w:val="20"/>
              </w:rPr>
              <w:t>UC_SV_03</w:t>
            </w:r>
          </w:p>
        </w:tc>
        <w:tc>
          <w:tcPr>
            <w:tcW w:type="dxa" w:w="3312"/>
            <w:vAlign w:val="center"/>
          </w:tcPr>
          <w:p>
            <w:r/>
            <w:r>
              <w:rPr>
                <w:rFonts w:ascii="Times New Roman" w:hAnsi="Times New Roman"/>
                <w:b w:val="0"/>
                <w:sz w:val="20"/>
              </w:rPr>
              <w:t>Cập nhật hồ sơ cá nhân</w:t>
            </w:r>
          </w:p>
        </w:tc>
        <w:tc>
          <w:tcPr>
            <w:tcW w:type="dxa" w:w="3312"/>
            <w:vAlign w:val="center"/>
          </w:tcPr>
          <w:p>
            <w:r/>
            <w:r>
              <w:rPr>
                <w:rFonts w:ascii="Times New Roman" w:hAnsi="Times New Roman"/>
                <w:b w:val="0"/>
                <w:sz w:val="20"/>
              </w:rPr>
              <w:t>Trước/trong quá trình đăng ký</w:t>
            </w:r>
          </w:p>
        </w:tc>
      </w:tr>
      <w:tr>
        <w:tc>
          <w:tcPr>
            <w:tcW w:type="dxa" w:w="3312"/>
            <w:vAlign w:val="center"/>
          </w:tcPr>
          <w:p>
            <w:r/>
            <w:r>
              <w:rPr>
                <w:rFonts w:ascii="Times New Roman" w:hAnsi="Times New Roman"/>
                <w:b w:val="0"/>
                <w:sz w:val="20"/>
              </w:rPr>
              <w:t>UC_SV_04</w:t>
            </w:r>
          </w:p>
        </w:tc>
        <w:tc>
          <w:tcPr>
            <w:tcW w:type="dxa" w:w="3312"/>
            <w:vAlign w:val="center"/>
          </w:tcPr>
          <w:p>
            <w:r/>
            <w:r>
              <w:rPr>
                <w:rFonts w:ascii="Times New Roman" w:hAnsi="Times New Roman"/>
                <w:b w:val="0"/>
                <w:sz w:val="20"/>
              </w:rPr>
              <w:t>Quản lý CV thực tập</w:t>
            </w:r>
          </w:p>
        </w:tc>
        <w:tc>
          <w:tcPr>
            <w:tcW w:type="dxa" w:w="3312"/>
            <w:vAlign w:val="center"/>
          </w:tcPr>
          <w:p>
            <w:r/>
            <w:r>
              <w:rPr>
                <w:rFonts w:ascii="Times New Roman" w:hAnsi="Times New Roman"/>
                <w:b w:val="0"/>
                <w:sz w:val="20"/>
              </w:rPr>
              <w:t>Trước khi gửi hồ sơ DN</w:t>
            </w:r>
          </w:p>
        </w:tc>
      </w:tr>
      <w:tr>
        <w:tc>
          <w:tcPr>
            <w:tcW w:type="dxa" w:w="3312"/>
            <w:vAlign w:val="center"/>
          </w:tcPr>
          <w:p>
            <w:r/>
            <w:r>
              <w:rPr>
                <w:rFonts w:ascii="Times New Roman" w:hAnsi="Times New Roman"/>
                <w:b w:val="0"/>
                <w:sz w:val="20"/>
              </w:rPr>
              <w:t>UC_SV_05</w:t>
            </w:r>
          </w:p>
        </w:tc>
        <w:tc>
          <w:tcPr>
            <w:tcW w:type="dxa" w:w="3312"/>
            <w:vAlign w:val="center"/>
          </w:tcPr>
          <w:p>
            <w:r/>
            <w:r>
              <w:rPr>
                <w:rFonts w:ascii="Times New Roman" w:hAnsi="Times New Roman"/>
                <w:b w:val="0"/>
                <w:sz w:val="20"/>
              </w:rPr>
              <w:t>Xem cơ hội/vị trí thực tập</w:t>
            </w:r>
          </w:p>
        </w:tc>
        <w:tc>
          <w:tcPr>
            <w:tcW w:type="dxa" w:w="3312"/>
            <w:vAlign w:val="center"/>
          </w:tcPr>
          <w:p>
            <w:r/>
            <w:r>
              <w:rPr>
                <w:rFonts w:ascii="Times New Roman" w:hAnsi="Times New Roman"/>
                <w:b w:val="0"/>
                <w:sz w:val="20"/>
              </w:rPr>
              <w:t>Đăng ký thực tập</w:t>
            </w:r>
          </w:p>
        </w:tc>
      </w:tr>
      <w:tr>
        <w:tc>
          <w:tcPr>
            <w:tcW w:type="dxa" w:w="3312"/>
            <w:vAlign w:val="center"/>
          </w:tcPr>
          <w:p>
            <w:r/>
            <w:r>
              <w:rPr>
                <w:rFonts w:ascii="Times New Roman" w:hAnsi="Times New Roman"/>
                <w:b w:val="0"/>
                <w:sz w:val="20"/>
              </w:rPr>
              <w:t>UC_SV_06</w:t>
            </w:r>
          </w:p>
        </w:tc>
        <w:tc>
          <w:tcPr>
            <w:tcW w:type="dxa" w:w="3312"/>
            <w:vAlign w:val="center"/>
          </w:tcPr>
          <w:p>
            <w:r/>
            <w:r>
              <w:rPr>
                <w:rFonts w:ascii="Times New Roman" w:hAnsi="Times New Roman"/>
                <w:b w:val="0"/>
                <w:sz w:val="20"/>
              </w:rPr>
              <w:t>Xem trạng thái hồ sơ thực tập</w:t>
            </w:r>
          </w:p>
        </w:tc>
        <w:tc>
          <w:tcPr>
            <w:tcW w:type="dxa" w:w="3312"/>
            <w:vAlign w:val="center"/>
          </w:tcPr>
          <w:p>
            <w:r/>
            <w:r>
              <w:rPr>
                <w:rFonts w:ascii="Times New Roman" w:hAnsi="Times New Roman"/>
                <w:b w:val="0"/>
                <w:sz w:val="20"/>
              </w:rPr>
              <w:t>Toàn bộ vòng đời</w:t>
            </w:r>
          </w:p>
        </w:tc>
      </w:tr>
      <w:tr>
        <w:tc>
          <w:tcPr>
            <w:tcW w:type="dxa" w:w="3312"/>
            <w:vAlign w:val="center"/>
          </w:tcPr>
          <w:p>
            <w:r/>
            <w:r>
              <w:rPr>
                <w:rFonts w:ascii="Times New Roman" w:hAnsi="Times New Roman"/>
                <w:b w:val="0"/>
                <w:sz w:val="20"/>
              </w:rPr>
              <w:t>UC_SV_07</w:t>
            </w:r>
          </w:p>
        </w:tc>
        <w:tc>
          <w:tcPr>
            <w:tcW w:type="dxa" w:w="3312"/>
            <w:vAlign w:val="center"/>
          </w:tcPr>
          <w:p>
            <w:r/>
            <w:r>
              <w:rPr>
                <w:rFonts w:ascii="Times New Roman" w:hAnsi="Times New Roman"/>
                <w:b w:val="0"/>
                <w:sz w:val="20"/>
              </w:rPr>
              <w:t>Xác nhận lịch phỏng vấn</w:t>
            </w:r>
          </w:p>
        </w:tc>
        <w:tc>
          <w:tcPr>
            <w:tcW w:type="dxa" w:w="3312"/>
            <w:vAlign w:val="center"/>
          </w:tcPr>
          <w:p>
            <w:r/>
            <w:r>
              <w:rPr>
                <w:rFonts w:ascii="Times New Roman" w:hAnsi="Times New Roman"/>
                <w:b w:val="0"/>
                <w:sz w:val="20"/>
              </w:rPr>
              <w:t>Được mời phỏng vấn</w:t>
            </w:r>
          </w:p>
        </w:tc>
      </w:tr>
      <w:tr>
        <w:tc>
          <w:tcPr>
            <w:tcW w:type="dxa" w:w="3312"/>
            <w:vAlign w:val="center"/>
          </w:tcPr>
          <w:p>
            <w:r/>
            <w:r>
              <w:rPr>
                <w:rFonts w:ascii="Times New Roman" w:hAnsi="Times New Roman"/>
                <w:b w:val="0"/>
                <w:sz w:val="20"/>
              </w:rPr>
              <w:t>UC_SV_08</w:t>
            </w:r>
          </w:p>
        </w:tc>
        <w:tc>
          <w:tcPr>
            <w:tcW w:type="dxa" w:w="3312"/>
            <w:vAlign w:val="center"/>
          </w:tcPr>
          <w:p>
            <w:r/>
            <w:r>
              <w:rPr>
                <w:rFonts w:ascii="Times New Roman" w:hAnsi="Times New Roman"/>
                <w:b w:val="0"/>
                <w:sz w:val="20"/>
              </w:rPr>
              <w:t>Xem thông tin phỏng vấn</w:t>
            </w:r>
          </w:p>
        </w:tc>
        <w:tc>
          <w:tcPr>
            <w:tcW w:type="dxa" w:w="3312"/>
            <w:vAlign w:val="center"/>
          </w:tcPr>
          <w:p>
            <w:r/>
            <w:r>
              <w:rPr>
                <w:rFonts w:ascii="Times New Roman" w:hAnsi="Times New Roman"/>
                <w:b w:val="0"/>
                <w:sz w:val="20"/>
              </w:rPr>
              <w:t>Được mời phỏng vấn</w:t>
            </w:r>
          </w:p>
        </w:tc>
      </w:tr>
      <w:tr>
        <w:tc>
          <w:tcPr>
            <w:tcW w:type="dxa" w:w="3312"/>
            <w:vAlign w:val="center"/>
          </w:tcPr>
          <w:p>
            <w:r/>
            <w:r>
              <w:rPr>
                <w:rFonts w:ascii="Times New Roman" w:hAnsi="Times New Roman"/>
                <w:b w:val="0"/>
                <w:sz w:val="20"/>
              </w:rPr>
              <w:t>UC_SV_09</w:t>
            </w:r>
          </w:p>
        </w:tc>
        <w:tc>
          <w:tcPr>
            <w:tcW w:type="dxa" w:w="3312"/>
            <w:vAlign w:val="center"/>
          </w:tcPr>
          <w:p>
            <w:r/>
            <w:r>
              <w:rPr>
                <w:rFonts w:ascii="Times New Roman" w:hAnsi="Times New Roman"/>
                <w:b w:val="0"/>
                <w:sz w:val="20"/>
              </w:rPr>
              <w:t>Từ chối cơ hội thực tập</w:t>
            </w:r>
          </w:p>
        </w:tc>
        <w:tc>
          <w:tcPr>
            <w:tcW w:type="dxa" w:w="3312"/>
            <w:vAlign w:val="center"/>
          </w:tcPr>
          <w:p>
            <w:r/>
            <w:r>
              <w:rPr>
                <w:rFonts w:ascii="Times New Roman" w:hAnsi="Times New Roman"/>
                <w:b w:val="0"/>
                <w:sz w:val="20"/>
              </w:rPr>
              <w:t>Trúng tuyển</w:t>
            </w:r>
          </w:p>
        </w:tc>
      </w:tr>
      <w:tr>
        <w:tc>
          <w:tcPr>
            <w:tcW w:type="dxa" w:w="3312"/>
            <w:vAlign w:val="center"/>
          </w:tcPr>
          <w:p>
            <w:r/>
            <w:r>
              <w:rPr>
                <w:rFonts w:ascii="Times New Roman" w:hAnsi="Times New Roman"/>
                <w:b w:val="0"/>
                <w:sz w:val="20"/>
              </w:rPr>
              <w:t>UC_SV_10</w:t>
            </w:r>
          </w:p>
        </w:tc>
        <w:tc>
          <w:tcPr>
            <w:tcW w:type="dxa" w:w="3312"/>
            <w:vAlign w:val="center"/>
          </w:tcPr>
          <w:p>
            <w:r/>
            <w:r>
              <w:rPr>
                <w:rFonts w:ascii="Times New Roman" w:hAnsi="Times New Roman"/>
                <w:b w:val="0"/>
                <w:sz w:val="20"/>
              </w:rPr>
              <w:t>Theo dõi quá trình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UC_SV_11</w:t>
            </w:r>
          </w:p>
        </w:tc>
        <w:tc>
          <w:tcPr>
            <w:tcW w:type="dxa" w:w="3312"/>
            <w:vAlign w:val="center"/>
          </w:tcPr>
          <w:p>
            <w:r/>
            <w:r>
              <w:rPr>
                <w:rFonts w:ascii="Times New Roman" w:hAnsi="Times New Roman"/>
                <w:b w:val="0"/>
                <w:sz w:val="20"/>
              </w:rPr>
              <w:t>Xem biểu mẫu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UC_SV_12</w:t>
            </w:r>
          </w:p>
        </w:tc>
        <w:tc>
          <w:tcPr>
            <w:tcW w:type="dxa" w:w="3312"/>
            <w:vAlign w:val="center"/>
          </w:tcPr>
          <w:p>
            <w:r/>
            <w:r>
              <w:rPr>
                <w:rFonts w:ascii="Times New Roman" w:hAnsi="Times New Roman"/>
                <w:b w:val="0"/>
                <w:sz w:val="20"/>
              </w:rPr>
              <w:t>Nộp báo cáo/tài liệu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UC_SV_13</w:t>
            </w:r>
          </w:p>
        </w:tc>
        <w:tc>
          <w:tcPr>
            <w:tcW w:type="dxa" w:w="3312"/>
            <w:vAlign w:val="center"/>
          </w:tcPr>
          <w:p>
            <w:r/>
            <w:r>
              <w:rPr>
                <w:rFonts w:ascii="Times New Roman" w:hAnsi="Times New Roman"/>
                <w:b w:val="0"/>
                <w:sz w:val="20"/>
              </w:rPr>
              <w:t>Xem kết quả đánh giá thực tập</w:t>
            </w:r>
          </w:p>
        </w:tc>
        <w:tc>
          <w:tcPr>
            <w:tcW w:type="dxa" w:w="3312"/>
            <w:vAlign w:val="center"/>
          </w:tcPr>
          <w:p>
            <w:r/>
            <w:r>
              <w:rPr>
                <w:rFonts w:ascii="Times New Roman" w:hAnsi="Times New Roman"/>
                <w:b w:val="0"/>
                <w:sz w:val="20"/>
              </w:rPr>
              <w:t>Đánh giá/Kết thúc</w:t>
            </w:r>
          </w:p>
        </w:tc>
      </w:tr>
      <w:tr>
        <w:tc>
          <w:tcPr>
            <w:tcW w:type="dxa" w:w="3312"/>
            <w:vAlign w:val="center"/>
          </w:tcPr>
          <w:p>
            <w:r/>
            <w:r>
              <w:rPr>
                <w:rFonts w:ascii="Times New Roman" w:hAnsi="Times New Roman"/>
                <w:b w:val="0"/>
                <w:sz w:val="20"/>
              </w:rPr>
              <w:t>UC_SV_14</w:t>
            </w:r>
          </w:p>
        </w:tc>
        <w:tc>
          <w:tcPr>
            <w:tcW w:type="dxa" w:w="3312"/>
            <w:vAlign w:val="center"/>
          </w:tcPr>
          <w:p>
            <w:r/>
            <w:r>
              <w:rPr>
                <w:rFonts w:ascii="Times New Roman" w:hAnsi="Times New Roman"/>
                <w:b w:val="0"/>
                <w:sz w:val="20"/>
              </w:rPr>
              <w:t>Xem thông báo</w:t>
            </w:r>
          </w:p>
        </w:tc>
        <w:tc>
          <w:tcPr>
            <w:tcW w:type="dxa" w:w="3312"/>
            <w:vAlign w:val="center"/>
          </w:tcPr>
          <w:p>
            <w:r/>
            <w:r>
              <w:rPr>
                <w:rFonts w:ascii="Times New Roman" w:hAnsi="Times New Roman"/>
                <w:b w:val="0"/>
                <w:sz w:val="20"/>
              </w:rPr>
              <w:t>Toàn bộ vòng đời</w:t>
            </w:r>
          </w:p>
        </w:tc>
      </w:tr>
      <w:tr>
        <w:tc>
          <w:tcPr>
            <w:tcW w:type="dxa" w:w="3312"/>
            <w:vAlign w:val="center"/>
          </w:tcPr>
          <w:p>
            <w:r/>
            <w:r>
              <w:rPr>
                <w:rFonts w:ascii="Times New Roman" w:hAnsi="Times New Roman"/>
                <w:b w:val="0"/>
                <w:sz w:val="20"/>
              </w:rPr>
              <w:t>UC_SV_15</w:t>
            </w:r>
          </w:p>
        </w:tc>
        <w:tc>
          <w:tcPr>
            <w:tcW w:type="dxa" w:w="3312"/>
            <w:vAlign w:val="center"/>
          </w:tcPr>
          <w:p>
            <w:r/>
            <w:r>
              <w:rPr>
                <w:rFonts w:ascii="Times New Roman" w:hAnsi="Times New Roman"/>
                <w:b w:val="0"/>
                <w:sz w:val="20"/>
              </w:rPr>
              <w:t>Xem lịch sử thực tập</w:t>
            </w:r>
          </w:p>
        </w:tc>
        <w:tc>
          <w:tcPr>
            <w:tcW w:type="dxa" w:w="3312"/>
            <w:vAlign w:val="center"/>
          </w:tcPr>
          <w:p>
            <w:r/>
            <w:r>
              <w:rPr>
                <w:rFonts w:ascii="Times New Roman" w:hAnsi="Times New Roman"/>
                <w:b w:val="0"/>
                <w:sz w:val="20"/>
              </w:rPr>
              <w:t>Sau/Trong kỳ thực tập</w:t>
            </w:r>
          </w:p>
        </w:tc>
      </w:tr>
      <w:tr>
        <w:tc>
          <w:tcPr>
            <w:tcW w:type="dxa" w:w="3312"/>
            <w:vAlign w:val="center"/>
          </w:tcPr>
          <w:p>
            <w:r/>
            <w:r>
              <w:rPr>
                <w:rFonts w:ascii="Times New Roman" w:hAnsi="Times New Roman"/>
                <w:b w:val="0"/>
                <w:sz w:val="20"/>
              </w:rPr>
              <w:t>UC_SV_16</w:t>
            </w:r>
          </w:p>
        </w:tc>
        <w:tc>
          <w:tcPr>
            <w:tcW w:type="dxa" w:w="3312"/>
            <w:vAlign w:val="center"/>
          </w:tcPr>
          <w:p>
            <w:r/>
            <w:r>
              <w:rPr>
                <w:rFonts w:ascii="Times New Roman" w:hAnsi="Times New Roman"/>
                <w:b w:val="0"/>
                <w:sz w:val="20"/>
              </w:rPr>
              <w:t>Xem và tải kết quả/giấy xác nhận</w:t>
            </w:r>
          </w:p>
        </w:tc>
        <w:tc>
          <w:tcPr>
            <w:tcW w:type="dxa" w:w="3312"/>
            <w:vAlign w:val="center"/>
          </w:tcPr>
          <w:p>
            <w:r/>
            <w:r>
              <w:rPr>
                <w:rFonts w:ascii="Times New Roman" w:hAnsi="Times New Roman"/>
                <w:b w:val="0"/>
                <w:sz w:val="20"/>
              </w:rPr>
              <w:t>Hoàn thành thực tập</w:t>
            </w:r>
          </w:p>
        </w:tc>
      </w:tr>
    </w:tbl>
    <w:p>
      <w:pPr>
        <w:pStyle w:val="Heading2"/>
      </w:pPr>
      <w:r>
        <w:t>2. Phân hệ Nhà trường / Khoa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Mã UC</w:t>
            </w:r>
          </w:p>
        </w:tc>
        <w:tc>
          <w:tcPr>
            <w:tcW w:type="dxa" w:w="3312"/>
            <w:vAlign w:val="center"/>
            <w:shd w:fill="D9EAF7"/>
          </w:tcPr>
          <w:p>
            <w:r/>
            <w:r>
              <w:rPr>
                <w:rFonts w:ascii="Times New Roman" w:hAnsi="Times New Roman"/>
                <w:b/>
                <w:sz w:val="20"/>
              </w:rPr>
              <w:t>Tên Use Case</w:t>
            </w:r>
          </w:p>
        </w:tc>
        <w:tc>
          <w:tcPr>
            <w:tcW w:type="dxa" w:w="3312"/>
            <w:vAlign w:val="center"/>
            <w:shd w:fill="D9EAF7"/>
          </w:tcPr>
          <w:p>
            <w:r/>
            <w:r>
              <w:rPr>
                <w:rFonts w:ascii="Times New Roman" w:hAnsi="Times New Roman"/>
                <w:b/>
                <w:sz w:val="20"/>
              </w:rPr>
              <w:t>Trạng thái liên quan</w:t>
            </w:r>
          </w:p>
        </w:tc>
      </w:tr>
      <w:tr>
        <w:tc>
          <w:tcPr>
            <w:tcW w:type="dxa" w:w="3312"/>
            <w:vAlign w:val="center"/>
          </w:tcPr>
          <w:p>
            <w:r/>
            <w:r>
              <w:rPr>
                <w:rFonts w:ascii="Times New Roman" w:hAnsi="Times New Roman"/>
                <w:b w:val="0"/>
                <w:sz w:val="20"/>
              </w:rPr>
              <w:t>UC_NT_01</w:t>
            </w:r>
          </w:p>
        </w:tc>
        <w:tc>
          <w:tcPr>
            <w:tcW w:type="dxa" w:w="3312"/>
            <w:vAlign w:val="center"/>
          </w:tcPr>
          <w:p>
            <w:r/>
            <w:r>
              <w:rPr>
                <w:rFonts w:ascii="Times New Roman" w:hAnsi="Times New Roman"/>
                <w:b w:val="0"/>
                <w:sz w:val="20"/>
              </w:rPr>
              <w:t>Xem danh sách sinh viên đăng ký thực tập</w:t>
            </w:r>
          </w:p>
        </w:tc>
        <w:tc>
          <w:tcPr>
            <w:tcW w:type="dxa" w:w="3312"/>
            <w:vAlign w:val="center"/>
          </w:tcPr>
          <w:p>
            <w:r/>
            <w:r>
              <w:rPr>
                <w:rFonts w:ascii="Times New Roman" w:hAnsi="Times New Roman"/>
                <w:b w:val="0"/>
                <w:sz w:val="20"/>
              </w:rPr>
              <w:t>Đăng ký</w:t>
            </w:r>
          </w:p>
        </w:tc>
      </w:tr>
      <w:tr>
        <w:tc>
          <w:tcPr>
            <w:tcW w:type="dxa" w:w="3312"/>
            <w:vAlign w:val="center"/>
          </w:tcPr>
          <w:p>
            <w:r/>
            <w:r>
              <w:rPr>
                <w:rFonts w:ascii="Times New Roman" w:hAnsi="Times New Roman"/>
                <w:b w:val="0"/>
                <w:sz w:val="20"/>
              </w:rPr>
              <w:t>UC_NT_02</w:t>
            </w:r>
          </w:p>
        </w:tc>
        <w:tc>
          <w:tcPr>
            <w:tcW w:type="dxa" w:w="3312"/>
            <w:vAlign w:val="center"/>
          </w:tcPr>
          <w:p>
            <w:r/>
            <w:r>
              <w:rPr>
                <w:rFonts w:ascii="Times New Roman" w:hAnsi="Times New Roman"/>
                <w:b w:val="0"/>
                <w:sz w:val="20"/>
              </w:rPr>
              <w:t>Kiểm tra thông tin sinh viên</w:t>
            </w:r>
          </w:p>
        </w:tc>
        <w:tc>
          <w:tcPr>
            <w:tcW w:type="dxa" w:w="3312"/>
            <w:vAlign w:val="center"/>
          </w:tcPr>
          <w:p>
            <w:r/>
            <w:r>
              <w:rPr>
                <w:rFonts w:ascii="Times New Roman" w:hAnsi="Times New Roman"/>
                <w:b w:val="0"/>
                <w:sz w:val="20"/>
              </w:rPr>
              <w:t>Đăng ký</w:t>
            </w:r>
          </w:p>
        </w:tc>
      </w:tr>
      <w:tr>
        <w:tc>
          <w:tcPr>
            <w:tcW w:type="dxa" w:w="3312"/>
            <w:vAlign w:val="center"/>
          </w:tcPr>
          <w:p>
            <w:r/>
            <w:r>
              <w:rPr>
                <w:rFonts w:ascii="Times New Roman" w:hAnsi="Times New Roman"/>
                <w:b w:val="0"/>
                <w:sz w:val="20"/>
              </w:rPr>
              <w:t>UC_NT_03</w:t>
            </w:r>
          </w:p>
        </w:tc>
        <w:tc>
          <w:tcPr>
            <w:tcW w:type="dxa" w:w="3312"/>
            <w:vAlign w:val="center"/>
          </w:tcPr>
          <w:p>
            <w:r/>
            <w:r>
              <w:rPr>
                <w:rFonts w:ascii="Times New Roman" w:hAnsi="Times New Roman"/>
                <w:b w:val="0"/>
                <w:sz w:val="20"/>
              </w:rPr>
              <w:t>Xác nhận sinh viên đủ điều kiện thực tập</w:t>
            </w:r>
          </w:p>
        </w:tc>
        <w:tc>
          <w:tcPr>
            <w:tcW w:type="dxa" w:w="3312"/>
            <w:vAlign w:val="center"/>
          </w:tcPr>
          <w:p>
            <w:r/>
            <w:r>
              <w:rPr>
                <w:rFonts w:ascii="Times New Roman" w:hAnsi="Times New Roman"/>
                <w:b w:val="0"/>
                <w:sz w:val="20"/>
              </w:rPr>
              <w:t>Nhà trường xác nhận</w:t>
            </w:r>
          </w:p>
        </w:tc>
      </w:tr>
      <w:tr>
        <w:tc>
          <w:tcPr>
            <w:tcW w:type="dxa" w:w="3312"/>
            <w:vAlign w:val="center"/>
          </w:tcPr>
          <w:p>
            <w:r/>
            <w:r>
              <w:rPr>
                <w:rFonts w:ascii="Times New Roman" w:hAnsi="Times New Roman"/>
                <w:b w:val="0"/>
                <w:sz w:val="20"/>
              </w:rPr>
              <w:t>UC_NT_04</w:t>
            </w:r>
          </w:p>
        </w:tc>
        <w:tc>
          <w:tcPr>
            <w:tcW w:type="dxa" w:w="3312"/>
            <w:vAlign w:val="center"/>
          </w:tcPr>
          <w:p>
            <w:r/>
            <w:r>
              <w:rPr>
                <w:rFonts w:ascii="Times New Roman" w:hAnsi="Times New Roman"/>
                <w:b w:val="0"/>
                <w:sz w:val="20"/>
              </w:rPr>
              <w:t>Quản lý doanh nghiệp</w:t>
            </w:r>
          </w:p>
        </w:tc>
        <w:tc>
          <w:tcPr>
            <w:tcW w:type="dxa" w:w="3312"/>
            <w:vAlign w:val="center"/>
          </w:tcPr>
          <w:p>
            <w:r/>
            <w:r>
              <w:rPr>
                <w:rFonts w:ascii="Times New Roman" w:hAnsi="Times New Roman"/>
                <w:b w:val="0"/>
                <w:sz w:val="20"/>
              </w:rPr>
              <w:t>Toàn hệ thống</w:t>
            </w:r>
          </w:p>
        </w:tc>
      </w:tr>
      <w:tr>
        <w:tc>
          <w:tcPr>
            <w:tcW w:type="dxa" w:w="3312"/>
            <w:vAlign w:val="center"/>
          </w:tcPr>
          <w:p>
            <w:r/>
            <w:r>
              <w:rPr>
                <w:rFonts w:ascii="Times New Roman" w:hAnsi="Times New Roman"/>
                <w:b w:val="0"/>
                <w:sz w:val="20"/>
              </w:rPr>
              <w:t>UC_NT_05</w:t>
            </w:r>
          </w:p>
        </w:tc>
        <w:tc>
          <w:tcPr>
            <w:tcW w:type="dxa" w:w="3312"/>
            <w:vAlign w:val="center"/>
          </w:tcPr>
          <w:p>
            <w:r/>
            <w:r>
              <w:rPr>
                <w:rFonts w:ascii="Times New Roman" w:hAnsi="Times New Roman"/>
                <w:b w:val="0"/>
                <w:sz w:val="20"/>
              </w:rPr>
              <w:t>Quản lý vị trí/cơ hội thực tập</w:t>
            </w:r>
          </w:p>
        </w:tc>
        <w:tc>
          <w:tcPr>
            <w:tcW w:type="dxa" w:w="3312"/>
            <w:vAlign w:val="center"/>
          </w:tcPr>
          <w:p>
            <w:r/>
            <w:r>
              <w:rPr>
                <w:rFonts w:ascii="Times New Roman" w:hAnsi="Times New Roman"/>
                <w:b w:val="0"/>
                <w:sz w:val="20"/>
              </w:rPr>
              <w:t>Kết nối DN</w:t>
            </w:r>
          </w:p>
        </w:tc>
      </w:tr>
      <w:tr>
        <w:tc>
          <w:tcPr>
            <w:tcW w:type="dxa" w:w="3312"/>
            <w:vAlign w:val="center"/>
          </w:tcPr>
          <w:p>
            <w:r/>
            <w:r>
              <w:rPr>
                <w:rFonts w:ascii="Times New Roman" w:hAnsi="Times New Roman"/>
                <w:b w:val="0"/>
                <w:sz w:val="20"/>
              </w:rPr>
              <w:t>UC_NT_06</w:t>
            </w:r>
          </w:p>
        </w:tc>
        <w:tc>
          <w:tcPr>
            <w:tcW w:type="dxa" w:w="3312"/>
            <w:vAlign w:val="center"/>
          </w:tcPr>
          <w:p>
            <w:r/>
            <w:r>
              <w:rPr>
                <w:rFonts w:ascii="Times New Roman" w:hAnsi="Times New Roman"/>
                <w:b w:val="0"/>
                <w:sz w:val="20"/>
              </w:rPr>
              <w:t>Theo dõi hồ sơ sinh viên với doanh nghiệp</w:t>
            </w:r>
          </w:p>
        </w:tc>
        <w:tc>
          <w:tcPr>
            <w:tcW w:type="dxa" w:w="3312"/>
            <w:vAlign w:val="center"/>
          </w:tcPr>
          <w:p>
            <w:r/>
            <w:r>
              <w:rPr>
                <w:rFonts w:ascii="Times New Roman" w:hAnsi="Times New Roman"/>
                <w:b w:val="0"/>
                <w:sz w:val="20"/>
              </w:rPr>
              <w:t>Gửi DN → Phỏng vấn</w:t>
            </w:r>
          </w:p>
        </w:tc>
      </w:tr>
      <w:tr>
        <w:tc>
          <w:tcPr>
            <w:tcW w:type="dxa" w:w="3312"/>
            <w:vAlign w:val="center"/>
          </w:tcPr>
          <w:p>
            <w:r/>
            <w:r>
              <w:rPr>
                <w:rFonts w:ascii="Times New Roman" w:hAnsi="Times New Roman"/>
                <w:b w:val="0"/>
                <w:sz w:val="20"/>
              </w:rPr>
              <w:t>UC_NT_07</w:t>
            </w:r>
          </w:p>
        </w:tc>
        <w:tc>
          <w:tcPr>
            <w:tcW w:type="dxa" w:w="3312"/>
            <w:vAlign w:val="center"/>
          </w:tcPr>
          <w:p>
            <w:r/>
            <w:r>
              <w:rPr>
                <w:rFonts w:ascii="Times New Roman" w:hAnsi="Times New Roman"/>
                <w:b w:val="0"/>
                <w:sz w:val="20"/>
              </w:rPr>
              <w:t>Xác nhận kỳ thực tập</w:t>
            </w:r>
          </w:p>
        </w:tc>
        <w:tc>
          <w:tcPr>
            <w:tcW w:type="dxa" w:w="3312"/>
            <w:vAlign w:val="center"/>
          </w:tcPr>
          <w:p>
            <w:r/>
            <w:r>
              <w:rPr>
                <w:rFonts w:ascii="Times New Roman" w:hAnsi="Times New Roman"/>
                <w:b w:val="0"/>
                <w:sz w:val="20"/>
              </w:rPr>
              <w:t>Sau khi SV xác nhận nhận thực tập</w:t>
            </w:r>
          </w:p>
        </w:tc>
      </w:tr>
      <w:tr>
        <w:tc>
          <w:tcPr>
            <w:tcW w:type="dxa" w:w="3312"/>
            <w:vAlign w:val="center"/>
          </w:tcPr>
          <w:p>
            <w:r/>
            <w:r>
              <w:rPr>
                <w:rFonts w:ascii="Times New Roman" w:hAnsi="Times New Roman"/>
                <w:b w:val="0"/>
                <w:sz w:val="20"/>
              </w:rPr>
              <w:t>UC_NT_08</w:t>
            </w:r>
          </w:p>
        </w:tc>
        <w:tc>
          <w:tcPr>
            <w:tcW w:type="dxa" w:w="3312"/>
            <w:vAlign w:val="center"/>
          </w:tcPr>
          <w:p>
            <w:r/>
            <w:r>
              <w:rPr>
                <w:rFonts w:ascii="Times New Roman" w:hAnsi="Times New Roman"/>
                <w:b w:val="0"/>
                <w:sz w:val="20"/>
              </w:rPr>
              <w:t>Phân công giảng viên hướng dẫn</w:t>
            </w:r>
          </w:p>
        </w:tc>
        <w:tc>
          <w:tcPr>
            <w:tcW w:type="dxa" w:w="3312"/>
            <w:vAlign w:val="center"/>
          </w:tcPr>
          <w:p>
            <w:r/>
            <w:r>
              <w:rPr>
                <w:rFonts w:ascii="Times New Roman" w:hAnsi="Times New Roman"/>
                <w:b w:val="0"/>
                <w:sz w:val="20"/>
              </w:rPr>
              <w:t>Phân công GV</w:t>
            </w:r>
          </w:p>
        </w:tc>
      </w:tr>
      <w:tr>
        <w:tc>
          <w:tcPr>
            <w:tcW w:type="dxa" w:w="3312"/>
            <w:vAlign w:val="center"/>
          </w:tcPr>
          <w:p>
            <w:r/>
            <w:r>
              <w:rPr>
                <w:rFonts w:ascii="Times New Roman" w:hAnsi="Times New Roman"/>
                <w:b w:val="0"/>
                <w:sz w:val="20"/>
              </w:rPr>
              <w:t>UC_NT_09</w:t>
            </w:r>
          </w:p>
        </w:tc>
        <w:tc>
          <w:tcPr>
            <w:tcW w:type="dxa" w:w="3312"/>
            <w:vAlign w:val="center"/>
          </w:tcPr>
          <w:p>
            <w:r/>
            <w:r>
              <w:rPr>
                <w:rFonts w:ascii="Times New Roman" w:hAnsi="Times New Roman"/>
                <w:b w:val="0"/>
                <w:sz w:val="20"/>
              </w:rPr>
              <w:t>Điều chỉnh giảng viên hướng dẫn</w:t>
            </w:r>
          </w:p>
        </w:tc>
        <w:tc>
          <w:tcPr>
            <w:tcW w:type="dxa" w:w="3312"/>
            <w:vAlign w:val="center"/>
          </w:tcPr>
          <w:p>
            <w:r/>
            <w:r>
              <w:rPr>
                <w:rFonts w:ascii="Times New Roman" w:hAnsi="Times New Roman"/>
                <w:b w:val="0"/>
                <w:sz w:val="20"/>
              </w:rPr>
              <w:t>Trong kỳ thực tập</w:t>
            </w:r>
          </w:p>
        </w:tc>
      </w:tr>
      <w:tr>
        <w:tc>
          <w:tcPr>
            <w:tcW w:type="dxa" w:w="3312"/>
            <w:vAlign w:val="center"/>
          </w:tcPr>
          <w:p>
            <w:r/>
            <w:r>
              <w:rPr>
                <w:rFonts w:ascii="Times New Roman" w:hAnsi="Times New Roman"/>
                <w:b w:val="0"/>
                <w:sz w:val="20"/>
              </w:rPr>
              <w:t>UC_NT_10</w:t>
            </w:r>
          </w:p>
        </w:tc>
        <w:tc>
          <w:tcPr>
            <w:tcW w:type="dxa" w:w="3312"/>
            <w:vAlign w:val="center"/>
          </w:tcPr>
          <w:p>
            <w:r/>
            <w:r>
              <w:rPr>
                <w:rFonts w:ascii="Times New Roman" w:hAnsi="Times New Roman"/>
                <w:b w:val="0"/>
                <w:sz w:val="20"/>
              </w:rPr>
              <w:t>Theo dõi sinh viên đang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UC_NT_11</w:t>
            </w:r>
          </w:p>
        </w:tc>
        <w:tc>
          <w:tcPr>
            <w:tcW w:type="dxa" w:w="3312"/>
            <w:vAlign w:val="center"/>
          </w:tcPr>
          <w:p>
            <w:r/>
            <w:r>
              <w:rPr>
                <w:rFonts w:ascii="Times New Roman" w:hAnsi="Times New Roman"/>
                <w:b w:val="0"/>
                <w:sz w:val="20"/>
              </w:rPr>
              <w:t>Theo dõi tiến độ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UC_NT_12</w:t>
            </w:r>
          </w:p>
        </w:tc>
        <w:tc>
          <w:tcPr>
            <w:tcW w:type="dxa" w:w="3312"/>
            <w:vAlign w:val="center"/>
          </w:tcPr>
          <w:p>
            <w:r/>
            <w:r>
              <w:rPr>
                <w:rFonts w:ascii="Times New Roman" w:hAnsi="Times New Roman"/>
                <w:b w:val="0"/>
                <w:sz w:val="20"/>
              </w:rPr>
              <w:t>Quản lý biểu mẫu thực tập</w:t>
            </w:r>
          </w:p>
        </w:tc>
        <w:tc>
          <w:tcPr>
            <w:tcW w:type="dxa" w:w="3312"/>
            <w:vAlign w:val="center"/>
          </w:tcPr>
          <w:p>
            <w:r/>
            <w:r>
              <w:rPr>
                <w:rFonts w:ascii="Times New Roman" w:hAnsi="Times New Roman"/>
                <w:b w:val="0"/>
                <w:sz w:val="20"/>
              </w:rPr>
              <w:t>Toàn kỳ</w:t>
            </w:r>
          </w:p>
        </w:tc>
      </w:tr>
      <w:tr>
        <w:tc>
          <w:tcPr>
            <w:tcW w:type="dxa" w:w="3312"/>
            <w:vAlign w:val="center"/>
          </w:tcPr>
          <w:p>
            <w:r/>
            <w:r>
              <w:rPr>
                <w:rFonts w:ascii="Times New Roman" w:hAnsi="Times New Roman"/>
                <w:b w:val="0"/>
                <w:sz w:val="20"/>
              </w:rPr>
              <w:t>UC_NT_13</w:t>
            </w:r>
          </w:p>
        </w:tc>
        <w:tc>
          <w:tcPr>
            <w:tcW w:type="dxa" w:w="3312"/>
            <w:vAlign w:val="center"/>
          </w:tcPr>
          <w:p>
            <w:r/>
            <w:r>
              <w:rPr>
                <w:rFonts w:ascii="Times New Roman" w:hAnsi="Times New Roman"/>
                <w:b w:val="0"/>
                <w:sz w:val="20"/>
              </w:rPr>
              <w:t>Theo dõi đánh giá doanh nghiệp</w:t>
            </w:r>
          </w:p>
        </w:tc>
        <w:tc>
          <w:tcPr>
            <w:tcW w:type="dxa" w:w="3312"/>
            <w:vAlign w:val="center"/>
          </w:tcPr>
          <w:p>
            <w:r/>
            <w:r>
              <w:rPr>
                <w:rFonts w:ascii="Times New Roman" w:hAnsi="Times New Roman"/>
                <w:b w:val="0"/>
                <w:sz w:val="20"/>
              </w:rPr>
              <w:t>Cuối kỳ</w:t>
            </w:r>
          </w:p>
        </w:tc>
      </w:tr>
      <w:tr>
        <w:tc>
          <w:tcPr>
            <w:tcW w:type="dxa" w:w="3312"/>
            <w:vAlign w:val="center"/>
          </w:tcPr>
          <w:p>
            <w:r/>
            <w:r>
              <w:rPr>
                <w:rFonts w:ascii="Times New Roman" w:hAnsi="Times New Roman"/>
                <w:b w:val="0"/>
                <w:sz w:val="20"/>
              </w:rPr>
              <w:t>UC_NT_14</w:t>
            </w:r>
          </w:p>
        </w:tc>
        <w:tc>
          <w:tcPr>
            <w:tcW w:type="dxa" w:w="3312"/>
            <w:vAlign w:val="center"/>
          </w:tcPr>
          <w:p>
            <w:r/>
            <w:r>
              <w:rPr>
                <w:rFonts w:ascii="Times New Roman" w:hAnsi="Times New Roman"/>
                <w:b w:val="0"/>
                <w:sz w:val="20"/>
              </w:rPr>
              <w:t>Theo dõi đánh giá giảng viên</w:t>
            </w:r>
          </w:p>
        </w:tc>
        <w:tc>
          <w:tcPr>
            <w:tcW w:type="dxa" w:w="3312"/>
            <w:vAlign w:val="center"/>
          </w:tcPr>
          <w:p>
            <w:r/>
            <w:r>
              <w:rPr>
                <w:rFonts w:ascii="Times New Roman" w:hAnsi="Times New Roman"/>
                <w:b w:val="0"/>
                <w:sz w:val="20"/>
              </w:rPr>
              <w:t>Cuối kỳ</w:t>
            </w:r>
          </w:p>
        </w:tc>
      </w:tr>
      <w:tr>
        <w:tc>
          <w:tcPr>
            <w:tcW w:type="dxa" w:w="3312"/>
            <w:vAlign w:val="center"/>
          </w:tcPr>
          <w:p>
            <w:r/>
            <w:r>
              <w:rPr>
                <w:rFonts w:ascii="Times New Roman" w:hAnsi="Times New Roman"/>
                <w:b w:val="0"/>
                <w:sz w:val="20"/>
              </w:rPr>
              <w:t>UC_NT_15</w:t>
            </w:r>
          </w:p>
        </w:tc>
        <w:tc>
          <w:tcPr>
            <w:tcW w:type="dxa" w:w="3312"/>
            <w:vAlign w:val="center"/>
          </w:tcPr>
          <w:p>
            <w:r/>
            <w:r>
              <w:rPr>
                <w:rFonts w:ascii="Times New Roman" w:hAnsi="Times New Roman"/>
                <w:b w:val="0"/>
                <w:sz w:val="20"/>
              </w:rPr>
              <w:t>Xác nhận hoàn thành thực tập</w:t>
            </w:r>
          </w:p>
        </w:tc>
        <w:tc>
          <w:tcPr>
            <w:tcW w:type="dxa" w:w="3312"/>
            <w:vAlign w:val="center"/>
          </w:tcPr>
          <w:p>
            <w:r/>
            <w:r>
              <w:rPr>
                <w:rFonts w:ascii="Times New Roman" w:hAnsi="Times New Roman"/>
                <w:b w:val="0"/>
                <w:sz w:val="20"/>
              </w:rPr>
              <w:t>Hoàn thành</w:t>
            </w:r>
          </w:p>
        </w:tc>
      </w:tr>
      <w:tr>
        <w:tc>
          <w:tcPr>
            <w:tcW w:type="dxa" w:w="3312"/>
            <w:vAlign w:val="center"/>
          </w:tcPr>
          <w:p>
            <w:r/>
            <w:r>
              <w:rPr>
                <w:rFonts w:ascii="Times New Roman" w:hAnsi="Times New Roman"/>
                <w:b w:val="0"/>
                <w:sz w:val="20"/>
              </w:rPr>
              <w:t>UC_NT_16</w:t>
            </w:r>
          </w:p>
        </w:tc>
        <w:tc>
          <w:tcPr>
            <w:tcW w:type="dxa" w:w="3312"/>
            <w:vAlign w:val="center"/>
          </w:tcPr>
          <w:p>
            <w:r/>
            <w:r>
              <w:rPr>
                <w:rFonts w:ascii="Times New Roman" w:hAnsi="Times New Roman"/>
                <w:b w:val="0"/>
                <w:sz w:val="20"/>
              </w:rPr>
              <w:t>Tra cứu kết quả thực tập</w:t>
            </w:r>
          </w:p>
        </w:tc>
        <w:tc>
          <w:tcPr>
            <w:tcW w:type="dxa" w:w="3312"/>
            <w:vAlign w:val="center"/>
          </w:tcPr>
          <w:p>
            <w:r/>
            <w:r>
              <w:rPr>
                <w:rFonts w:ascii="Times New Roman" w:hAnsi="Times New Roman"/>
                <w:b w:val="0"/>
                <w:sz w:val="20"/>
              </w:rPr>
              <w:t>Sau đánh giá</w:t>
            </w:r>
          </w:p>
        </w:tc>
      </w:tr>
      <w:tr>
        <w:tc>
          <w:tcPr>
            <w:tcW w:type="dxa" w:w="3312"/>
            <w:vAlign w:val="center"/>
          </w:tcPr>
          <w:p>
            <w:r/>
            <w:r>
              <w:rPr>
                <w:rFonts w:ascii="Times New Roman" w:hAnsi="Times New Roman"/>
                <w:b w:val="0"/>
                <w:sz w:val="20"/>
              </w:rPr>
              <w:t>UC_NT_17</w:t>
            </w:r>
          </w:p>
        </w:tc>
        <w:tc>
          <w:tcPr>
            <w:tcW w:type="dxa" w:w="3312"/>
            <w:vAlign w:val="center"/>
          </w:tcPr>
          <w:p>
            <w:r/>
            <w:r>
              <w:rPr>
                <w:rFonts w:ascii="Times New Roman" w:hAnsi="Times New Roman"/>
                <w:b w:val="0"/>
                <w:sz w:val="20"/>
              </w:rPr>
              <w:t>Tổng hợp báo cáo thực tập</w:t>
            </w:r>
          </w:p>
        </w:tc>
        <w:tc>
          <w:tcPr>
            <w:tcW w:type="dxa" w:w="3312"/>
            <w:vAlign w:val="center"/>
          </w:tcPr>
          <w:p>
            <w:r/>
            <w:r>
              <w:rPr>
                <w:rFonts w:ascii="Times New Roman" w:hAnsi="Times New Roman"/>
                <w:b w:val="0"/>
                <w:sz w:val="20"/>
              </w:rPr>
              <w:t>Toàn hệ thống</w:t>
            </w:r>
          </w:p>
        </w:tc>
      </w:tr>
    </w:tbl>
    <w:p>
      <w:pPr>
        <w:pStyle w:val="Heading2"/>
      </w:pPr>
      <w:r>
        <w:t>3. Phân hệ Doanh nghiệp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Mã UC</w:t>
            </w:r>
          </w:p>
        </w:tc>
        <w:tc>
          <w:tcPr>
            <w:tcW w:type="dxa" w:w="3312"/>
            <w:vAlign w:val="center"/>
            <w:shd w:fill="D9EAF7"/>
          </w:tcPr>
          <w:p>
            <w:r/>
            <w:r>
              <w:rPr>
                <w:rFonts w:ascii="Times New Roman" w:hAnsi="Times New Roman"/>
                <w:b/>
                <w:sz w:val="20"/>
              </w:rPr>
              <w:t>Tên Use Case</w:t>
            </w:r>
          </w:p>
        </w:tc>
        <w:tc>
          <w:tcPr>
            <w:tcW w:type="dxa" w:w="3312"/>
            <w:vAlign w:val="center"/>
            <w:shd w:fill="D9EAF7"/>
          </w:tcPr>
          <w:p>
            <w:r/>
            <w:r>
              <w:rPr>
                <w:rFonts w:ascii="Times New Roman" w:hAnsi="Times New Roman"/>
                <w:b/>
                <w:sz w:val="20"/>
              </w:rPr>
              <w:t>Trạng thái liên quan</w:t>
            </w:r>
          </w:p>
        </w:tc>
      </w:tr>
      <w:tr>
        <w:tc>
          <w:tcPr>
            <w:tcW w:type="dxa" w:w="3312"/>
            <w:vAlign w:val="center"/>
          </w:tcPr>
          <w:p>
            <w:r/>
            <w:r>
              <w:rPr>
                <w:rFonts w:ascii="Times New Roman" w:hAnsi="Times New Roman"/>
                <w:b w:val="0"/>
                <w:sz w:val="20"/>
              </w:rPr>
              <w:t>UC_DN_01</w:t>
            </w:r>
          </w:p>
        </w:tc>
        <w:tc>
          <w:tcPr>
            <w:tcW w:type="dxa" w:w="3312"/>
            <w:vAlign w:val="center"/>
          </w:tcPr>
          <w:p>
            <w:r/>
            <w:r>
              <w:rPr>
                <w:rFonts w:ascii="Times New Roman" w:hAnsi="Times New Roman"/>
                <w:b w:val="0"/>
                <w:sz w:val="20"/>
              </w:rPr>
              <w:t>Xử lý hồ sơ và tạo lịch phỏng vấn</w:t>
            </w:r>
          </w:p>
        </w:tc>
        <w:tc>
          <w:tcPr>
            <w:tcW w:type="dxa" w:w="3312"/>
            <w:vAlign w:val="center"/>
          </w:tcPr>
          <w:p>
            <w:r/>
            <w:r>
              <w:rPr>
                <w:rFonts w:ascii="Times New Roman" w:hAnsi="Times New Roman"/>
                <w:b w:val="0"/>
                <w:sz w:val="20"/>
              </w:rPr>
              <w:t>Xem xét → Phỏng vấn</w:t>
            </w:r>
          </w:p>
        </w:tc>
      </w:tr>
      <w:tr>
        <w:tc>
          <w:tcPr>
            <w:tcW w:type="dxa" w:w="3312"/>
            <w:vAlign w:val="center"/>
          </w:tcPr>
          <w:p>
            <w:r/>
            <w:r>
              <w:rPr>
                <w:rFonts w:ascii="Times New Roman" w:hAnsi="Times New Roman"/>
                <w:b w:val="0"/>
                <w:sz w:val="20"/>
              </w:rPr>
              <w:t>UC_DN_02</w:t>
            </w:r>
          </w:p>
        </w:tc>
        <w:tc>
          <w:tcPr>
            <w:tcW w:type="dxa" w:w="3312"/>
            <w:vAlign w:val="center"/>
          </w:tcPr>
          <w:p>
            <w:r/>
            <w:r>
              <w:rPr>
                <w:rFonts w:ascii="Times New Roman" w:hAnsi="Times New Roman"/>
                <w:b w:val="0"/>
                <w:sz w:val="20"/>
              </w:rPr>
              <w:t>Quản lý thông tin doanh nghiệp</w:t>
            </w:r>
          </w:p>
        </w:tc>
        <w:tc>
          <w:tcPr>
            <w:tcW w:type="dxa" w:w="3312"/>
            <w:vAlign w:val="center"/>
          </w:tcPr>
          <w:p>
            <w:r/>
            <w:r>
              <w:rPr>
                <w:rFonts w:ascii="Times New Roman" w:hAnsi="Times New Roman"/>
                <w:b w:val="0"/>
                <w:sz w:val="20"/>
              </w:rPr>
              <w:t>Toàn hệ thống</w:t>
            </w:r>
          </w:p>
        </w:tc>
      </w:tr>
      <w:tr>
        <w:tc>
          <w:tcPr>
            <w:tcW w:type="dxa" w:w="3312"/>
            <w:vAlign w:val="center"/>
          </w:tcPr>
          <w:p>
            <w:r/>
            <w:r>
              <w:rPr>
                <w:rFonts w:ascii="Times New Roman" w:hAnsi="Times New Roman"/>
                <w:b w:val="0"/>
                <w:sz w:val="20"/>
              </w:rPr>
              <w:t>UC_DN_03</w:t>
            </w:r>
          </w:p>
        </w:tc>
        <w:tc>
          <w:tcPr>
            <w:tcW w:type="dxa" w:w="3312"/>
            <w:vAlign w:val="center"/>
          </w:tcPr>
          <w:p>
            <w:r/>
            <w:r>
              <w:rPr>
                <w:rFonts w:ascii="Times New Roman" w:hAnsi="Times New Roman"/>
                <w:b w:val="0"/>
                <w:sz w:val="20"/>
              </w:rPr>
              <w:t>Đăng vị trí thực tập</w:t>
            </w:r>
          </w:p>
        </w:tc>
        <w:tc>
          <w:tcPr>
            <w:tcW w:type="dxa" w:w="3312"/>
            <w:vAlign w:val="center"/>
          </w:tcPr>
          <w:p>
            <w:r/>
            <w:r>
              <w:rPr>
                <w:rFonts w:ascii="Times New Roman" w:hAnsi="Times New Roman"/>
                <w:b w:val="0"/>
                <w:sz w:val="20"/>
              </w:rPr>
              <w:t>Kết nối DN</w:t>
            </w:r>
          </w:p>
        </w:tc>
      </w:tr>
      <w:tr>
        <w:tc>
          <w:tcPr>
            <w:tcW w:type="dxa" w:w="3312"/>
            <w:vAlign w:val="center"/>
          </w:tcPr>
          <w:p>
            <w:r/>
            <w:r>
              <w:rPr>
                <w:rFonts w:ascii="Times New Roman" w:hAnsi="Times New Roman"/>
                <w:b w:val="0"/>
                <w:sz w:val="20"/>
              </w:rPr>
              <w:t>UC_DN_04</w:t>
            </w:r>
          </w:p>
        </w:tc>
        <w:tc>
          <w:tcPr>
            <w:tcW w:type="dxa" w:w="3312"/>
            <w:vAlign w:val="center"/>
          </w:tcPr>
          <w:p>
            <w:r/>
            <w:r>
              <w:rPr>
                <w:rFonts w:ascii="Times New Roman" w:hAnsi="Times New Roman"/>
                <w:b w:val="0"/>
                <w:sz w:val="20"/>
              </w:rPr>
              <w:t>Quản lý vị trí thực tập</w:t>
            </w:r>
          </w:p>
        </w:tc>
        <w:tc>
          <w:tcPr>
            <w:tcW w:type="dxa" w:w="3312"/>
            <w:vAlign w:val="center"/>
          </w:tcPr>
          <w:p>
            <w:r/>
            <w:r>
              <w:rPr>
                <w:rFonts w:ascii="Times New Roman" w:hAnsi="Times New Roman"/>
                <w:b w:val="0"/>
                <w:sz w:val="20"/>
              </w:rPr>
              <w:t>Kết nối DN</w:t>
            </w:r>
          </w:p>
        </w:tc>
      </w:tr>
      <w:tr>
        <w:tc>
          <w:tcPr>
            <w:tcW w:type="dxa" w:w="3312"/>
            <w:vAlign w:val="center"/>
          </w:tcPr>
          <w:p>
            <w:r/>
            <w:r>
              <w:rPr>
                <w:rFonts w:ascii="Times New Roman" w:hAnsi="Times New Roman"/>
                <w:b w:val="0"/>
                <w:sz w:val="20"/>
              </w:rPr>
              <w:t>UC_DN_05</w:t>
            </w:r>
          </w:p>
        </w:tc>
        <w:tc>
          <w:tcPr>
            <w:tcW w:type="dxa" w:w="3312"/>
            <w:vAlign w:val="center"/>
          </w:tcPr>
          <w:p>
            <w:r/>
            <w:r>
              <w:rPr>
                <w:rFonts w:ascii="Times New Roman" w:hAnsi="Times New Roman"/>
                <w:b w:val="0"/>
                <w:sz w:val="20"/>
              </w:rPr>
              <w:t>Xem danh sách sinh viên được giới thiệu</w:t>
            </w:r>
          </w:p>
        </w:tc>
        <w:tc>
          <w:tcPr>
            <w:tcW w:type="dxa" w:w="3312"/>
            <w:vAlign w:val="center"/>
          </w:tcPr>
          <w:p>
            <w:r/>
            <w:r>
              <w:rPr>
                <w:rFonts w:ascii="Times New Roman" w:hAnsi="Times New Roman"/>
                <w:b w:val="0"/>
                <w:sz w:val="20"/>
              </w:rPr>
              <w:t>Hồ sơ gửi DN</w:t>
            </w:r>
          </w:p>
        </w:tc>
      </w:tr>
      <w:tr>
        <w:tc>
          <w:tcPr>
            <w:tcW w:type="dxa" w:w="3312"/>
            <w:vAlign w:val="center"/>
          </w:tcPr>
          <w:p>
            <w:r/>
            <w:r>
              <w:rPr>
                <w:rFonts w:ascii="Times New Roman" w:hAnsi="Times New Roman"/>
                <w:b w:val="0"/>
                <w:sz w:val="20"/>
              </w:rPr>
              <w:t>UC_DN_06</w:t>
            </w:r>
          </w:p>
        </w:tc>
        <w:tc>
          <w:tcPr>
            <w:tcW w:type="dxa" w:w="3312"/>
            <w:vAlign w:val="center"/>
          </w:tcPr>
          <w:p>
            <w:r/>
            <w:r>
              <w:rPr>
                <w:rFonts w:ascii="Times New Roman" w:hAnsi="Times New Roman"/>
                <w:b w:val="0"/>
                <w:sz w:val="20"/>
              </w:rPr>
              <w:t>Xem chi tiết hồ sơ sinh viên</w:t>
            </w:r>
          </w:p>
        </w:tc>
        <w:tc>
          <w:tcPr>
            <w:tcW w:type="dxa" w:w="3312"/>
            <w:vAlign w:val="center"/>
          </w:tcPr>
          <w:p>
            <w:r/>
            <w:r>
              <w:rPr>
                <w:rFonts w:ascii="Times New Roman" w:hAnsi="Times New Roman"/>
                <w:b w:val="0"/>
                <w:sz w:val="20"/>
              </w:rPr>
              <w:t>Xem xét hồ sơ</w:t>
            </w:r>
          </w:p>
        </w:tc>
      </w:tr>
      <w:tr>
        <w:tc>
          <w:tcPr>
            <w:tcW w:type="dxa" w:w="3312"/>
            <w:vAlign w:val="center"/>
          </w:tcPr>
          <w:p>
            <w:r/>
            <w:r>
              <w:rPr>
                <w:rFonts w:ascii="Times New Roman" w:hAnsi="Times New Roman"/>
                <w:b w:val="0"/>
                <w:sz w:val="20"/>
              </w:rPr>
              <w:t>UC_DN_07</w:t>
            </w:r>
          </w:p>
        </w:tc>
        <w:tc>
          <w:tcPr>
            <w:tcW w:type="dxa" w:w="3312"/>
            <w:vAlign w:val="center"/>
          </w:tcPr>
          <w:p>
            <w:r/>
            <w:r>
              <w:rPr>
                <w:rFonts w:ascii="Times New Roman" w:hAnsi="Times New Roman"/>
                <w:b w:val="0"/>
                <w:sz w:val="20"/>
              </w:rPr>
              <w:t>Đánh giá mức độ phù hợp hồ sơ</w:t>
            </w:r>
          </w:p>
        </w:tc>
        <w:tc>
          <w:tcPr>
            <w:tcW w:type="dxa" w:w="3312"/>
            <w:vAlign w:val="center"/>
          </w:tcPr>
          <w:p>
            <w:r/>
            <w:r>
              <w:rPr>
                <w:rFonts w:ascii="Times New Roman" w:hAnsi="Times New Roman"/>
                <w:b w:val="0"/>
                <w:sz w:val="20"/>
              </w:rPr>
              <w:t>Xem xét hồ sơ</w:t>
            </w:r>
          </w:p>
        </w:tc>
      </w:tr>
      <w:tr>
        <w:tc>
          <w:tcPr>
            <w:tcW w:type="dxa" w:w="3312"/>
            <w:vAlign w:val="center"/>
          </w:tcPr>
          <w:p>
            <w:r/>
            <w:r>
              <w:rPr>
                <w:rFonts w:ascii="Times New Roman" w:hAnsi="Times New Roman"/>
                <w:b w:val="0"/>
                <w:sz w:val="20"/>
              </w:rPr>
              <w:t>UC_DN_08</w:t>
            </w:r>
          </w:p>
        </w:tc>
        <w:tc>
          <w:tcPr>
            <w:tcW w:type="dxa" w:w="3312"/>
            <w:vAlign w:val="center"/>
          </w:tcPr>
          <w:p>
            <w:r/>
            <w:r>
              <w:rPr>
                <w:rFonts w:ascii="Times New Roman" w:hAnsi="Times New Roman"/>
                <w:b w:val="0"/>
                <w:sz w:val="20"/>
              </w:rPr>
              <w:t>Từ chối hồ sơ sinh viên</w:t>
            </w:r>
          </w:p>
        </w:tc>
        <w:tc>
          <w:tcPr>
            <w:tcW w:type="dxa" w:w="3312"/>
            <w:vAlign w:val="center"/>
          </w:tcPr>
          <w:p>
            <w:r/>
            <w:r>
              <w:rPr>
                <w:rFonts w:ascii="Times New Roman" w:hAnsi="Times New Roman"/>
                <w:b w:val="0"/>
                <w:sz w:val="20"/>
              </w:rPr>
              <w:t>Xem xét hồ sơ</w:t>
            </w:r>
          </w:p>
        </w:tc>
      </w:tr>
      <w:tr>
        <w:tc>
          <w:tcPr>
            <w:tcW w:type="dxa" w:w="3312"/>
            <w:vAlign w:val="center"/>
          </w:tcPr>
          <w:p>
            <w:r/>
            <w:r>
              <w:rPr>
                <w:rFonts w:ascii="Times New Roman" w:hAnsi="Times New Roman"/>
                <w:b w:val="0"/>
                <w:sz w:val="20"/>
              </w:rPr>
              <w:t>UC_DN_09</w:t>
            </w:r>
          </w:p>
        </w:tc>
        <w:tc>
          <w:tcPr>
            <w:tcW w:type="dxa" w:w="3312"/>
            <w:vAlign w:val="center"/>
          </w:tcPr>
          <w:p>
            <w:r/>
            <w:r>
              <w:rPr>
                <w:rFonts w:ascii="Times New Roman" w:hAnsi="Times New Roman"/>
                <w:b w:val="0"/>
                <w:sz w:val="20"/>
              </w:rPr>
              <w:t>Mời sinh viên phỏng vấn</w:t>
            </w:r>
          </w:p>
        </w:tc>
        <w:tc>
          <w:tcPr>
            <w:tcW w:type="dxa" w:w="3312"/>
            <w:vAlign w:val="center"/>
          </w:tcPr>
          <w:p>
            <w:r/>
            <w:r>
              <w:rPr>
                <w:rFonts w:ascii="Times New Roman" w:hAnsi="Times New Roman"/>
                <w:b w:val="0"/>
                <w:sz w:val="20"/>
              </w:rPr>
              <w:t>Xem xét → Phỏng vấn</w:t>
            </w:r>
          </w:p>
        </w:tc>
      </w:tr>
      <w:tr>
        <w:tc>
          <w:tcPr>
            <w:tcW w:type="dxa" w:w="3312"/>
            <w:vAlign w:val="center"/>
          </w:tcPr>
          <w:p>
            <w:r/>
            <w:r>
              <w:rPr>
                <w:rFonts w:ascii="Times New Roman" w:hAnsi="Times New Roman"/>
                <w:b w:val="0"/>
                <w:sz w:val="20"/>
              </w:rPr>
              <w:t>UC_DN_10</w:t>
            </w:r>
          </w:p>
        </w:tc>
        <w:tc>
          <w:tcPr>
            <w:tcW w:type="dxa" w:w="3312"/>
            <w:vAlign w:val="center"/>
          </w:tcPr>
          <w:p>
            <w:r/>
            <w:r>
              <w:rPr>
                <w:rFonts w:ascii="Times New Roman" w:hAnsi="Times New Roman"/>
                <w:b w:val="0"/>
                <w:sz w:val="20"/>
              </w:rPr>
              <w:t>Tạo lịch phỏng vấn</w:t>
            </w:r>
          </w:p>
        </w:tc>
        <w:tc>
          <w:tcPr>
            <w:tcW w:type="dxa" w:w="3312"/>
            <w:vAlign w:val="center"/>
          </w:tcPr>
          <w:p>
            <w:r/>
            <w:r>
              <w:rPr>
                <w:rFonts w:ascii="Times New Roman" w:hAnsi="Times New Roman"/>
                <w:b w:val="0"/>
                <w:sz w:val="20"/>
              </w:rPr>
              <w:t>Được mời phỏng vấn</w:t>
            </w:r>
          </w:p>
        </w:tc>
      </w:tr>
      <w:tr>
        <w:tc>
          <w:tcPr>
            <w:tcW w:type="dxa" w:w="3312"/>
            <w:vAlign w:val="center"/>
          </w:tcPr>
          <w:p>
            <w:r/>
            <w:r>
              <w:rPr>
                <w:rFonts w:ascii="Times New Roman" w:hAnsi="Times New Roman"/>
                <w:b w:val="0"/>
                <w:sz w:val="20"/>
              </w:rPr>
              <w:t>UC_DN_11</w:t>
            </w:r>
          </w:p>
        </w:tc>
        <w:tc>
          <w:tcPr>
            <w:tcW w:type="dxa" w:w="3312"/>
            <w:vAlign w:val="center"/>
          </w:tcPr>
          <w:p>
            <w:r/>
            <w:r>
              <w:rPr>
                <w:rFonts w:ascii="Times New Roman" w:hAnsi="Times New Roman"/>
                <w:b w:val="0"/>
                <w:sz w:val="20"/>
              </w:rPr>
              <w:t>Quản lý lịch phỏng vấn</w:t>
            </w:r>
          </w:p>
        </w:tc>
        <w:tc>
          <w:tcPr>
            <w:tcW w:type="dxa" w:w="3312"/>
            <w:vAlign w:val="center"/>
          </w:tcPr>
          <w:p>
            <w:r/>
            <w:r>
              <w:rPr>
                <w:rFonts w:ascii="Times New Roman" w:hAnsi="Times New Roman"/>
                <w:b w:val="0"/>
                <w:sz w:val="20"/>
              </w:rPr>
              <w:t>Phỏng vấn</w:t>
            </w:r>
          </w:p>
        </w:tc>
      </w:tr>
      <w:tr>
        <w:tc>
          <w:tcPr>
            <w:tcW w:type="dxa" w:w="3312"/>
            <w:vAlign w:val="center"/>
          </w:tcPr>
          <w:p>
            <w:r/>
            <w:r>
              <w:rPr>
                <w:rFonts w:ascii="Times New Roman" w:hAnsi="Times New Roman"/>
                <w:b w:val="0"/>
                <w:sz w:val="20"/>
              </w:rPr>
              <w:t>UC_DN_12</w:t>
            </w:r>
          </w:p>
        </w:tc>
        <w:tc>
          <w:tcPr>
            <w:tcW w:type="dxa" w:w="3312"/>
            <w:vAlign w:val="center"/>
          </w:tcPr>
          <w:p>
            <w:r/>
            <w:r>
              <w:rPr>
                <w:rFonts w:ascii="Times New Roman" w:hAnsi="Times New Roman"/>
                <w:b w:val="0"/>
                <w:sz w:val="20"/>
              </w:rPr>
              <w:t>Ghi nhận kết quả phỏng vấn</w:t>
            </w:r>
          </w:p>
        </w:tc>
        <w:tc>
          <w:tcPr>
            <w:tcW w:type="dxa" w:w="3312"/>
            <w:vAlign w:val="center"/>
          </w:tcPr>
          <w:p>
            <w:r/>
            <w:r>
              <w:rPr>
                <w:rFonts w:ascii="Times New Roman" w:hAnsi="Times New Roman"/>
                <w:b w:val="0"/>
                <w:sz w:val="20"/>
              </w:rPr>
              <w:t>Chờ kết quả</w:t>
            </w:r>
          </w:p>
        </w:tc>
      </w:tr>
      <w:tr>
        <w:tc>
          <w:tcPr>
            <w:tcW w:type="dxa" w:w="3312"/>
            <w:vAlign w:val="center"/>
          </w:tcPr>
          <w:p>
            <w:r/>
            <w:r>
              <w:rPr>
                <w:rFonts w:ascii="Times New Roman" w:hAnsi="Times New Roman"/>
                <w:b w:val="0"/>
                <w:sz w:val="20"/>
              </w:rPr>
              <w:t>UC_DN_13</w:t>
            </w:r>
          </w:p>
        </w:tc>
        <w:tc>
          <w:tcPr>
            <w:tcW w:type="dxa" w:w="3312"/>
            <w:vAlign w:val="center"/>
          </w:tcPr>
          <w:p>
            <w:r/>
            <w:r>
              <w:rPr>
                <w:rFonts w:ascii="Times New Roman" w:hAnsi="Times New Roman"/>
                <w:b w:val="0"/>
                <w:sz w:val="20"/>
              </w:rPr>
              <w:t>Xác nhận trúng tuyển</w:t>
            </w:r>
          </w:p>
        </w:tc>
        <w:tc>
          <w:tcPr>
            <w:tcW w:type="dxa" w:w="3312"/>
            <w:vAlign w:val="center"/>
          </w:tcPr>
          <w:p>
            <w:r/>
            <w:r>
              <w:rPr>
                <w:rFonts w:ascii="Times New Roman" w:hAnsi="Times New Roman"/>
                <w:b w:val="0"/>
                <w:sz w:val="20"/>
              </w:rPr>
              <w:t>Trúng tuyển</w:t>
            </w:r>
          </w:p>
        </w:tc>
      </w:tr>
      <w:tr>
        <w:tc>
          <w:tcPr>
            <w:tcW w:type="dxa" w:w="3312"/>
            <w:vAlign w:val="center"/>
          </w:tcPr>
          <w:p>
            <w:r/>
            <w:r>
              <w:rPr>
                <w:rFonts w:ascii="Times New Roman" w:hAnsi="Times New Roman"/>
                <w:b w:val="0"/>
                <w:sz w:val="20"/>
              </w:rPr>
              <w:t>UC_DN_14</w:t>
            </w:r>
          </w:p>
        </w:tc>
        <w:tc>
          <w:tcPr>
            <w:tcW w:type="dxa" w:w="3312"/>
            <w:vAlign w:val="center"/>
          </w:tcPr>
          <w:p>
            <w:r/>
            <w:r>
              <w:rPr>
                <w:rFonts w:ascii="Times New Roman" w:hAnsi="Times New Roman"/>
                <w:b w:val="0"/>
                <w:sz w:val="20"/>
              </w:rPr>
              <w:t>Gửi thông báo trúng tuyển</w:t>
            </w:r>
          </w:p>
        </w:tc>
        <w:tc>
          <w:tcPr>
            <w:tcW w:type="dxa" w:w="3312"/>
            <w:vAlign w:val="center"/>
          </w:tcPr>
          <w:p>
            <w:r/>
            <w:r>
              <w:rPr>
                <w:rFonts w:ascii="Times New Roman" w:hAnsi="Times New Roman"/>
                <w:b w:val="0"/>
                <w:sz w:val="20"/>
              </w:rPr>
              <w:t>Trúng tuyển</w:t>
            </w:r>
          </w:p>
        </w:tc>
      </w:tr>
      <w:tr>
        <w:tc>
          <w:tcPr>
            <w:tcW w:type="dxa" w:w="3312"/>
            <w:vAlign w:val="center"/>
          </w:tcPr>
          <w:p>
            <w:r/>
            <w:r>
              <w:rPr>
                <w:rFonts w:ascii="Times New Roman" w:hAnsi="Times New Roman"/>
                <w:b w:val="0"/>
                <w:sz w:val="20"/>
              </w:rPr>
              <w:t>UC_DN_15</w:t>
            </w:r>
          </w:p>
        </w:tc>
        <w:tc>
          <w:tcPr>
            <w:tcW w:type="dxa" w:w="3312"/>
            <w:vAlign w:val="center"/>
          </w:tcPr>
          <w:p>
            <w:r/>
            <w:r>
              <w:rPr>
                <w:rFonts w:ascii="Times New Roman" w:hAnsi="Times New Roman"/>
                <w:b w:val="0"/>
                <w:sz w:val="20"/>
              </w:rPr>
              <w:t>Theo dõi sinh viên đã trúng tuyển</w:t>
            </w:r>
          </w:p>
        </w:tc>
        <w:tc>
          <w:tcPr>
            <w:tcW w:type="dxa" w:w="3312"/>
            <w:vAlign w:val="center"/>
          </w:tcPr>
          <w:p>
            <w:r/>
            <w:r>
              <w:rPr>
                <w:rFonts w:ascii="Times New Roman" w:hAnsi="Times New Roman"/>
                <w:b w:val="0"/>
                <w:sz w:val="20"/>
              </w:rPr>
              <w:t>Sau tuyển</w:t>
            </w:r>
          </w:p>
        </w:tc>
      </w:tr>
      <w:tr>
        <w:tc>
          <w:tcPr>
            <w:tcW w:type="dxa" w:w="3312"/>
            <w:vAlign w:val="center"/>
          </w:tcPr>
          <w:p>
            <w:r/>
            <w:r>
              <w:rPr>
                <w:rFonts w:ascii="Times New Roman" w:hAnsi="Times New Roman"/>
                <w:b w:val="0"/>
                <w:sz w:val="20"/>
              </w:rPr>
              <w:t>UC_DN_16</w:t>
            </w:r>
          </w:p>
        </w:tc>
        <w:tc>
          <w:tcPr>
            <w:tcW w:type="dxa" w:w="3312"/>
            <w:vAlign w:val="center"/>
          </w:tcPr>
          <w:p>
            <w:r/>
            <w:r>
              <w:rPr>
                <w:rFonts w:ascii="Times New Roman" w:hAnsi="Times New Roman"/>
                <w:b w:val="0"/>
                <w:sz w:val="20"/>
              </w:rPr>
              <w:t>Đánh giá sinh viên cuối kỳ</w:t>
            </w:r>
          </w:p>
        </w:tc>
        <w:tc>
          <w:tcPr>
            <w:tcW w:type="dxa" w:w="3312"/>
            <w:vAlign w:val="center"/>
          </w:tcPr>
          <w:p>
            <w:r/>
            <w:r>
              <w:rPr>
                <w:rFonts w:ascii="Times New Roman" w:hAnsi="Times New Roman"/>
                <w:b w:val="0"/>
                <w:sz w:val="20"/>
              </w:rPr>
              <w:t>Đang thực tập → Đánh giá</w:t>
            </w:r>
          </w:p>
        </w:tc>
      </w:tr>
      <w:tr>
        <w:tc>
          <w:tcPr>
            <w:tcW w:type="dxa" w:w="3312"/>
            <w:vAlign w:val="center"/>
          </w:tcPr>
          <w:p>
            <w:r/>
            <w:r>
              <w:rPr>
                <w:rFonts w:ascii="Times New Roman" w:hAnsi="Times New Roman"/>
                <w:b w:val="0"/>
                <w:sz w:val="20"/>
              </w:rPr>
              <w:t>UC_DN_17</w:t>
            </w:r>
          </w:p>
        </w:tc>
        <w:tc>
          <w:tcPr>
            <w:tcW w:type="dxa" w:w="3312"/>
            <w:vAlign w:val="center"/>
          </w:tcPr>
          <w:p>
            <w:r/>
            <w:r>
              <w:rPr>
                <w:rFonts w:ascii="Times New Roman" w:hAnsi="Times New Roman"/>
                <w:b w:val="0"/>
                <w:sz w:val="20"/>
              </w:rPr>
              <w:t>Xác nhận hoàn thành kỳ thực tập</w:t>
            </w:r>
          </w:p>
        </w:tc>
        <w:tc>
          <w:tcPr>
            <w:tcW w:type="dxa" w:w="3312"/>
            <w:vAlign w:val="center"/>
          </w:tcPr>
          <w:p>
            <w:r/>
            <w:r>
              <w:rPr>
                <w:rFonts w:ascii="Times New Roman" w:hAnsi="Times New Roman"/>
                <w:b w:val="0"/>
                <w:sz w:val="20"/>
              </w:rPr>
              <w:t>Cuối kỳ</w:t>
            </w:r>
          </w:p>
        </w:tc>
      </w:tr>
    </w:tbl>
    <w:p>
      <w:pPr>
        <w:pStyle w:val="Heading2"/>
      </w:pPr>
      <w:r>
        <w:t>4. Phân hệ Giảng viên hướng dẫn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Mã UC</w:t>
            </w:r>
          </w:p>
        </w:tc>
        <w:tc>
          <w:tcPr>
            <w:tcW w:type="dxa" w:w="3312"/>
            <w:vAlign w:val="center"/>
            <w:shd w:fill="D9EAF7"/>
          </w:tcPr>
          <w:p>
            <w:r/>
            <w:r>
              <w:rPr>
                <w:rFonts w:ascii="Times New Roman" w:hAnsi="Times New Roman"/>
                <w:b/>
                <w:sz w:val="20"/>
              </w:rPr>
              <w:t>Tên Use Case</w:t>
            </w:r>
          </w:p>
        </w:tc>
        <w:tc>
          <w:tcPr>
            <w:tcW w:type="dxa" w:w="3312"/>
            <w:vAlign w:val="center"/>
            <w:shd w:fill="D9EAF7"/>
          </w:tcPr>
          <w:p>
            <w:r/>
            <w:r>
              <w:rPr>
                <w:rFonts w:ascii="Times New Roman" w:hAnsi="Times New Roman"/>
                <w:b/>
                <w:sz w:val="20"/>
              </w:rPr>
              <w:t>Trạng thái liên quan</w:t>
            </w:r>
          </w:p>
        </w:tc>
      </w:tr>
      <w:tr>
        <w:tc>
          <w:tcPr>
            <w:tcW w:type="dxa" w:w="3312"/>
            <w:vAlign w:val="center"/>
          </w:tcPr>
          <w:p>
            <w:r/>
            <w:r>
              <w:rPr>
                <w:rFonts w:ascii="Times New Roman" w:hAnsi="Times New Roman"/>
                <w:b w:val="0"/>
                <w:sz w:val="20"/>
              </w:rPr>
              <w:t>UC_GV_01</w:t>
            </w:r>
          </w:p>
        </w:tc>
        <w:tc>
          <w:tcPr>
            <w:tcW w:type="dxa" w:w="3312"/>
            <w:vAlign w:val="center"/>
          </w:tcPr>
          <w:p>
            <w:r/>
            <w:r>
              <w:rPr>
                <w:rFonts w:ascii="Times New Roman" w:hAnsi="Times New Roman"/>
                <w:b w:val="0"/>
                <w:sz w:val="20"/>
              </w:rPr>
              <w:t>Đánh giá và ký xác nhận cuối kỳ</w:t>
            </w:r>
          </w:p>
        </w:tc>
        <w:tc>
          <w:tcPr>
            <w:tcW w:type="dxa" w:w="3312"/>
            <w:vAlign w:val="center"/>
          </w:tcPr>
          <w:p>
            <w:r/>
            <w:r>
              <w:rPr>
                <w:rFonts w:ascii="Times New Roman" w:hAnsi="Times New Roman"/>
                <w:b w:val="0"/>
                <w:sz w:val="20"/>
              </w:rPr>
              <w:t>Đánh giá</w:t>
            </w:r>
          </w:p>
        </w:tc>
      </w:tr>
      <w:tr>
        <w:tc>
          <w:tcPr>
            <w:tcW w:type="dxa" w:w="3312"/>
            <w:vAlign w:val="center"/>
          </w:tcPr>
          <w:p>
            <w:r/>
            <w:r>
              <w:rPr>
                <w:rFonts w:ascii="Times New Roman" w:hAnsi="Times New Roman"/>
                <w:b w:val="0"/>
                <w:sz w:val="20"/>
              </w:rPr>
              <w:t>UC_GV_02</w:t>
            </w:r>
          </w:p>
        </w:tc>
        <w:tc>
          <w:tcPr>
            <w:tcW w:type="dxa" w:w="3312"/>
            <w:vAlign w:val="center"/>
          </w:tcPr>
          <w:p>
            <w:r/>
            <w:r>
              <w:rPr>
                <w:rFonts w:ascii="Times New Roman" w:hAnsi="Times New Roman"/>
                <w:b w:val="0"/>
                <w:sz w:val="20"/>
              </w:rPr>
              <w:t>Xem danh sách sinh viên được phân công</w:t>
            </w:r>
          </w:p>
        </w:tc>
        <w:tc>
          <w:tcPr>
            <w:tcW w:type="dxa" w:w="3312"/>
            <w:vAlign w:val="center"/>
          </w:tcPr>
          <w:p>
            <w:r/>
            <w:r>
              <w:rPr>
                <w:rFonts w:ascii="Times New Roman" w:hAnsi="Times New Roman"/>
                <w:b w:val="0"/>
                <w:sz w:val="20"/>
              </w:rPr>
              <w:t>Phân công</w:t>
            </w:r>
          </w:p>
        </w:tc>
      </w:tr>
      <w:tr>
        <w:tc>
          <w:tcPr>
            <w:tcW w:type="dxa" w:w="3312"/>
            <w:vAlign w:val="center"/>
          </w:tcPr>
          <w:p>
            <w:r/>
            <w:r>
              <w:rPr>
                <w:rFonts w:ascii="Times New Roman" w:hAnsi="Times New Roman"/>
                <w:b w:val="0"/>
                <w:sz w:val="20"/>
              </w:rPr>
              <w:t>UC_GV_03</w:t>
            </w:r>
          </w:p>
        </w:tc>
        <w:tc>
          <w:tcPr>
            <w:tcW w:type="dxa" w:w="3312"/>
            <w:vAlign w:val="center"/>
          </w:tcPr>
          <w:p>
            <w:r/>
            <w:r>
              <w:rPr>
                <w:rFonts w:ascii="Times New Roman" w:hAnsi="Times New Roman"/>
                <w:b w:val="0"/>
                <w:sz w:val="20"/>
              </w:rPr>
              <w:t>Xem hồ sơ thực tập sinh viên</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UC_GV_04</w:t>
            </w:r>
          </w:p>
        </w:tc>
        <w:tc>
          <w:tcPr>
            <w:tcW w:type="dxa" w:w="3312"/>
            <w:vAlign w:val="center"/>
          </w:tcPr>
          <w:p>
            <w:r/>
            <w:r>
              <w:rPr>
                <w:rFonts w:ascii="Times New Roman" w:hAnsi="Times New Roman"/>
                <w:b w:val="0"/>
                <w:sz w:val="20"/>
              </w:rPr>
              <w:t>Theo dõi tiến độ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UC_GV_05</w:t>
            </w:r>
          </w:p>
        </w:tc>
        <w:tc>
          <w:tcPr>
            <w:tcW w:type="dxa" w:w="3312"/>
            <w:vAlign w:val="center"/>
          </w:tcPr>
          <w:p>
            <w:r/>
            <w:r>
              <w:rPr>
                <w:rFonts w:ascii="Times New Roman" w:hAnsi="Times New Roman"/>
                <w:b w:val="0"/>
                <w:sz w:val="20"/>
              </w:rPr>
              <w:t>Xem thông tin doanh nghiệp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UC_GV_06</w:t>
            </w:r>
          </w:p>
        </w:tc>
        <w:tc>
          <w:tcPr>
            <w:tcW w:type="dxa" w:w="3312"/>
            <w:vAlign w:val="center"/>
          </w:tcPr>
          <w:p>
            <w:r/>
            <w:r>
              <w:rPr>
                <w:rFonts w:ascii="Times New Roman" w:hAnsi="Times New Roman"/>
                <w:b w:val="0"/>
                <w:sz w:val="20"/>
              </w:rPr>
              <w:t>Xem kế hoạch thực tập</w:t>
            </w:r>
          </w:p>
        </w:tc>
        <w:tc>
          <w:tcPr>
            <w:tcW w:type="dxa" w:w="3312"/>
            <w:vAlign w:val="center"/>
          </w:tcPr>
          <w:p>
            <w:r/>
            <w:r>
              <w:rPr>
                <w:rFonts w:ascii="Times New Roman" w:hAnsi="Times New Roman"/>
                <w:b w:val="0"/>
                <w:sz w:val="20"/>
              </w:rPr>
              <w:t>Đang thực tập</w:t>
            </w:r>
          </w:p>
        </w:tc>
      </w:tr>
      <w:tr>
        <w:tc>
          <w:tcPr>
            <w:tcW w:type="dxa" w:w="3312"/>
            <w:vAlign w:val="center"/>
          </w:tcPr>
          <w:p>
            <w:r/>
            <w:r>
              <w:rPr>
                <w:rFonts w:ascii="Times New Roman" w:hAnsi="Times New Roman"/>
                <w:b w:val="0"/>
                <w:sz w:val="20"/>
              </w:rPr>
              <w:t>UC_GV_07</w:t>
            </w:r>
          </w:p>
        </w:tc>
        <w:tc>
          <w:tcPr>
            <w:tcW w:type="dxa" w:w="3312"/>
            <w:vAlign w:val="center"/>
          </w:tcPr>
          <w:p>
            <w:r/>
            <w:r>
              <w:rPr>
                <w:rFonts w:ascii="Times New Roman" w:hAnsi="Times New Roman"/>
                <w:b w:val="0"/>
                <w:sz w:val="20"/>
              </w:rPr>
              <w:t>Xem/nộp biểu mẫu hướng dẫn</w:t>
            </w:r>
          </w:p>
        </w:tc>
        <w:tc>
          <w:tcPr>
            <w:tcW w:type="dxa" w:w="3312"/>
            <w:vAlign w:val="center"/>
          </w:tcPr>
          <w:p>
            <w:r/>
            <w:r>
              <w:rPr>
                <w:rFonts w:ascii="Times New Roman" w:hAnsi="Times New Roman"/>
                <w:b w:val="0"/>
                <w:sz w:val="20"/>
              </w:rPr>
              <w:t>Trong kỳ</w:t>
            </w:r>
          </w:p>
        </w:tc>
      </w:tr>
      <w:tr>
        <w:tc>
          <w:tcPr>
            <w:tcW w:type="dxa" w:w="3312"/>
            <w:vAlign w:val="center"/>
          </w:tcPr>
          <w:p>
            <w:r/>
            <w:r>
              <w:rPr>
                <w:rFonts w:ascii="Times New Roman" w:hAnsi="Times New Roman"/>
                <w:b w:val="0"/>
                <w:sz w:val="20"/>
              </w:rPr>
              <w:t>UC_GV_08</w:t>
            </w:r>
          </w:p>
        </w:tc>
        <w:tc>
          <w:tcPr>
            <w:tcW w:type="dxa" w:w="3312"/>
            <w:vAlign w:val="center"/>
          </w:tcPr>
          <w:p>
            <w:r/>
            <w:r>
              <w:rPr>
                <w:rFonts w:ascii="Times New Roman" w:hAnsi="Times New Roman"/>
                <w:b w:val="0"/>
                <w:sz w:val="20"/>
              </w:rPr>
              <w:t>Nhận xét quá trình thực tập</w:t>
            </w:r>
          </w:p>
        </w:tc>
        <w:tc>
          <w:tcPr>
            <w:tcW w:type="dxa" w:w="3312"/>
            <w:vAlign w:val="center"/>
          </w:tcPr>
          <w:p>
            <w:r/>
            <w:r>
              <w:rPr>
                <w:rFonts w:ascii="Times New Roman" w:hAnsi="Times New Roman"/>
                <w:b w:val="0"/>
                <w:sz w:val="20"/>
              </w:rPr>
              <w:t>Trong kỳ</w:t>
            </w:r>
          </w:p>
        </w:tc>
      </w:tr>
      <w:tr>
        <w:tc>
          <w:tcPr>
            <w:tcW w:type="dxa" w:w="3312"/>
            <w:vAlign w:val="center"/>
          </w:tcPr>
          <w:p>
            <w:r/>
            <w:r>
              <w:rPr>
                <w:rFonts w:ascii="Times New Roman" w:hAnsi="Times New Roman"/>
                <w:b w:val="0"/>
                <w:sz w:val="20"/>
              </w:rPr>
              <w:t>UC_GV_09</w:t>
            </w:r>
          </w:p>
        </w:tc>
        <w:tc>
          <w:tcPr>
            <w:tcW w:type="dxa" w:w="3312"/>
            <w:vAlign w:val="center"/>
          </w:tcPr>
          <w:p>
            <w:r/>
            <w:r>
              <w:rPr>
                <w:rFonts w:ascii="Times New Roman" w:hAnsi="Times New Roman"/>
                <w:b w:val="0"/>
                <w:sz w:val="20"/>
              </w:rPr>
              <w:t>Đánh giá giữa kỳ</w:t>
            </w:r>
          </w:p>
        </w:tc>
        <w:tc>
          <w:tcPr>
            <w:tcW w:type="dxa" w:w="3312"/>
            <w:vAlign w:val="center"/>
          </w:tcPr>
          <w:p>
            <w:r/>
            <w:r>
              <w:rPr>
                <w:rFonts w:ascii="Times New Roman" w:hAnsi="Times New Roman"/>
                <w:b w:val="0"/>
                <w:sz w:val="20"/>
              </w:rPr>
              <w:t>Trong kỳ</w:t>
            </w:r>
          </w:p>
        </w:tc>
      </w:tr>
      <w:tr>
        <w:tc>
          <w:tcPr>
            <w:tcW w:type="dxa" w:w="3312"/>
            <w:vAlign w:val="center"/>
          </w:tcPr>
          <w:p>
            <w:r/>
            <w:r>
              <w:rPr>
                <w:rFonts w:ascii="Times New Roman" w:hAnsi="Times New Roman"/>
                <w:b w:val="0"/>
                <w:sz w:val="20"/>
              </w:rPr>
              <w:t>UC_GV_10</w:t>
            </w:r>
          </w:p>
        </w:tc>
        <w:tc>
          <w:tcPr>
            <w:tcW w:type="dxa" w:w="3312"/>
            <w:vAlign w:val="center"/>
          </w:tcPr>
          <w:p>
            <w:r/>
            <w:r>
              <w:rPr>
                <w:rFonts w:ascii="Times New Roman" w:hAnsi="Times New Roman"/>
                <w:b w:val="0"/>
                <w:sz w:val="20"/>
              </w:rPr>
              <w:t>Đánh giá cuối kỳ</w:t>
            </w:r>
          </w:p>
        </w:tc>
        <w:tc>
          <w:tcPr>
            <w:tcW w:type="dxa" w:w="3312"/>
            <w:vAlign w:val="center"/>
          </w:tcPr>
          <w:p>
            <w:r/>
            <w:r>
              <w:rPr>
                <w:rFonts w:ascii="Times New Roman" w:hAnsi="Times New Roman"/>
                <w:b w:val="0"/>
                <w:sz w:val="20"/>
              </w:rPr>
              <w:t>Cuối kỳ</w:t>
            </w:r>
          </w:p>
        </w:tc>
      </w:tr>
      <w:tr>
        <w:tc>
          <w:tcPr>
            <w:tcW w:type="dxa" w:w="3312"/>
            <w:vAlign w:val="center"/>
          </w:tcPr>
          <w:p>
            <w:r/>
            <w:r>
              <w:rPr>
                <w:rFonts w:ascii="Times New Roman" w:hAnsi="Times New Roman"/>
                <w:b w:val="0"/>
                <w:sz w:val="20"/>
              </w:rPr>
              <w:t>UC_GV_11</w:t>
            </w:r>
          </w:p>
        </w:tc>
        <w:tc>
          <w:tcPr>
            <w:tcW w:type="dxa" w:w="3312"/>
            <w:vAlign w:val="center"/>
          </w:tcPr>
          <w:p>
            <w:r/>
            <w:r>
              <w:rPr>
                <w:rFonts w:ascii="Times New Roman" w:hAnsi="Times New Roman"/>
                <w:b w:val="0"/>
                <w:sz w:val="20"/>
              </w:rPr>
              <w:t>Ký xác nhận điện tử</w:t>
            </w:r>
          </w:p>
        </w:tc>
        <w:tc>
          <w:tcPr>
            <w:tcW w:type="dxa" w:w="3312"/>
            <w:vAlign w:val="center"/>
          </w:tcPr>
          <w:p>
            <w:r/>
            <w:r>
              <w:rPr>
                <w:rFonts w:ascii="Times New Roman" w:hAnsi="Times New Roman"/>
                <w:b w:val="0"/>
                <w:sz w:val="20"/>
              </w:rPr>
              <w:t>Cuối kỳ</w:t>
            </w:r>
          </w:p>
        </w:tc>
      </w:tr>
      <w:tr>
        <w:tc>
          <w:tcPr>
            <w:tcW w:type="dxa" w:w="3312"/>
            <w:vAlign w:val="center"/>
          </w:tcPr>
          <w:p>
            <w:r/>
            <w:r>
              <w:rPr>
                <w:rFonts w:ascii="Times New Roman" w:hAnsi="Times New Roman"/>
                <w:b w:val="0"/>
                <w:sz w:val="20"/>
              </w:rPr>
              <w:t>UC_GV_12</w:t>
            </w:r>
          </w:p>
        </w:tc>
        <w:tc>
          <w:tcPr>
            <w:tcW w:type="dxa" w:w="3312"/>
            <w:vAlign w:val="center"/>
          </w:tcPr>
          <w:p>
            <w:r/>
            <w:r>
              <w:rPr>
                <w:rFonts w:ascii="Times New Roman" w:hAnsi="Times New Roman"/>
                <w:b w:val="0"/>
                <w:sz w:val="20"/>
              </w:rPr>
              <w:t>Xem lịch sử đánh giá</w:t>
            </w:r>
          </w:p>
        </w:tc>
        <w:tc>
          <w:tcPr>
            <w:tcW w:type="dxa" w:w="3312"/>
            <w:vAlign w:val="center"/>
          </w:tcPr>
          <w:p>
            <w:r/>
            <w:r>
              <w:rPr>
                <w:rFonts w:ascii="Times New Roman" w:hAnsi="Times New Roman"/>
                <w:b w:val="0"/>
                <w:sz w:val="20"/>
              </w:rPr>
              <w:t>Sau đánh giá</w:t>
            </w:r>
          </w:p>
        </w:tc>
      </w:tr>
      <w:tr>
        <w:tc>
          <w:tcPr>
            <w:tcW w:type="dxa" w:w="3312"/>
            <w:vAlign w:val="center"/>
          </w:tcPr>
          <w:p>
            <w:r/>
            <w:r>
              <w:rPr>
                <w:rFonts w:ascii="Times New Roman" w:hAnsi="Times New Roman"/>
                <w:b w:val="0"/>
                <w:sz w:val="20"/>
              </w:rPr>
              <w:t>UC_GV_13</w:t>
            </w:r>
          </w:p>
        </w:tc>
        <w:tc>
          <w:tcPr>
            <w:tcW w:type="dxa" w:w="3312"/>
            <w:vAlign w:val="center"/>
          </w:tcPr>
          <w:p>
            <w:r/>
            <w:r>
              <w:rPr>
                <w:rFonts w:ascii="Times New Roman" w:hAnsi="Times New Roman"/>
                <w:b w:val="0"/>
                <w:sz w:val="20"/>
              </w:rPr>
              <w:t>Theo dõi trạng thái hoàn thành</w:t>
            </w:r>
          </w:p>
        </w:tc>
        <w:tc>
          <w:tcPr>
            <w:tcW w:type="dxa" w:w="3312"/>
            <w:vAlign w:val="center"/>
          </w:tcPr>
          <w:p>
            <w:r/>
            <w:r>
              <w:rPr>
                <w:rFonts w:ascii="Times New Roman" w:hAnsi="Times New Roman"/>
                <w:b w:val="0"/>
                <w:sz w:val="20"/>
              </w:rPr>
              <w:t>Cuối kỳ</w:t>
            </w:r>
          </w:p>
        </w:tc>
      </w:tr>
    </w:tbl>
    <w:p>
      <w:pPr>
        <w:pStyle w:val="Heading2"/>
      </w:pPr>
      <w:r>
        <w:t>5. Ma trận Actor – Use Case trọng tâm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Times New Roman" w:hAnsi="Times New Roman"/>
                <w:b/>
                <w:sz w:val="20"/>
              </w:rPr>
              <w:t>Use Case</w:t>
            </w:r>
          </w:p>
        </w:tc>
        <w:tc>
          <w:tcPr>
            <w:tcW w:type="dxa" w:w="1987"/>
            <w:vAlign w:val="center"/>
            <w:shd w:fill="D9EAF7"/>
          </w:tcPr>
          <w:p>
            <w:r/>
            <w:r>
              <w:rPr>
                <w:rFonts w:ascii="Times New Roman" w:hAnsi="Times New Roman"/>
                <w:b/>
                <w:sz w:val="20"/>
              </w:rPr>
              <w:t>Sinh viên</w:t>
            </w:r>
          </w:p>
        </w:tc>
        <w:tc>
          <w:tcPr>
            <w:tcW w:type="dxa" w:w="1987"/>
            <w:vAlign w:val="center"/>
            <w:shd w:fill="D9EAF7"/>
          </w:tcPr>
          <w:p>
            <w:r/>
            <w:r>
              <w:rPr>
                <w:rFonts w:ascii="Times New Roman" w:hAnsi="Times New Roman"/>
                <w:b/>
                <w:sz w:val="20"/>
              </w:rPr>
              <w:t>Nhà trường</w:t>
            </w:r>
          </w:p>
        </w:tc>
        <w:tc>
          <w:tcPr>
            <w:tcW w:type="dxa" w:w="1987"/>
            <w:vAlign w:val="center"/>
            <w:shd w:fill="D9EAF7"/>
          </w:tcPr>
          <w:p>
            <w:r/>
            <w:r>
              <w:rPr>
                <w:rFonts w:ascii="Times New Roman" w:hAnsi="Times New Roman"/>
                <w:b/>
                <w:sz w:val="20"/>
              </w:rPr>
              <w:t>Doanh nghiệp</w:t>
            </w:r>
          </w:p>
        </w:tc>
        <w:tc>
          <w:tcPr>
            <w:tcW w:type="dxa" w:w="1987"/>
            <w:vAlign w:val="center"/>
            <w:shd w:fill="D9EAF7"/>
          </w:tcPr>
          <w:p>
            <w:r/>
            <w:r>
              <w:rPr>
                <w:rFonts w:ascii="Times New Roman" w:hAnsi="Times New Roman"/>
                <w:b/>
                <w:sz w:val="20"/>
              </w:rPr>
              <w:t>Giảng viên</w:t>
            </w:r>
          </w:p>
        </w:tc>
      </w:tr>
      <w:tr>
        <w:tc>
          <w:tcPr>
            <w:tcW w:type="dxa" w:w="1987"/>
            <w:vAlign w:val="center"/>
          </w:tcPr>
          <w:p>
            <w:r/>
            <w:r>
              <w:rPr>
                <w:rFonts w:ascii="Times New Roman" w:hAnsi="Times New Roman"/>
                <w:b w:val="0"/>
                <w:sz w:val="20"/>
              </w:rPr>
              <w:t>Đăng ký thực tập</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Xác nhận SV đủ điều kiện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Gửi hồ sơ đến DN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Xem hồ sơ</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Mời phỏng vấn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Xác nhận lịch PV</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Ghi nhận kết quả PV</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Gửi thông báo trúng tuyển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Xác nhận nhận thực tập</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Xác nhận kỳ thực tập</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Phân công GV</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Theo dõi thực tập</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t>●</w:t>
            </w:r>
          </w:p>
        </w:tc>
      </w:tr>
      <w:tr>
        <w:tc>
          <w:tcPr>
            <w:tcW w:type="dxa" w:w="1987"/>
            <w:vAlign w:val="center"/>
          </w:tcPr>
          <w:p>
            <w:r/>
            <w:r>
              <w:rPr>
                <w:rFonts w:ascii="Times New Roman" w:hAnsi="Times New Roman"/>
                <w:b w:val="0"/>
                <w:sz w:val="20"/>
              </w:rPr>
              <w:t>Đánh giá DN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r>
      <w:tr>
        <w:tc>
          <w:tcPr>
            <w:tcW w:type="dxa" w:w="1987"/>
            <w:vAlign w:val="center"/>
          </w:tcPr>
          <w:p>
            <w:r/>
            <w:r>
              <w:rPr>
                <w:rFonts w:ascii="Times New Roman" w:hAnsi="Times New Roman"/>
                <w:b w:val="0"/>
                <w:sz w:val="20"/>
              </w:rPr>
              <w:t>Đánh giá GV</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r>
      <w:tr>
        <w:tc>
          <w:tcPr>
            <w:tcW w:type="dxa" w:w="1987"/>
            <w:vAlign w:val="center"/>
          </w:tcPr>
          <w:p>
            <w:r/>
            <w:r>
              <w:rPr>
                <w:rFonts w:ascii="Times New Roman" w:hAnsi="Times New Roman"/>
                <w:b w:val="0"/>
                <w:sz w:val="20"/>
              </w:rPr>
              <w:t>Ký xác nhận</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r>
      <w:tr>
        <w:tc>
          <w:tcPr>
            <w:tcW w:type="dxa" w:w="1987"/>
            <w:vAlign w:val="center"/>
          </w:tcPr>
          <w:p>
            <w:r/>
            <w:r>
              <w:rPr>
                <w:rFonts w:ascii="Times New Roman" w:hAnsi="Times New Roman"/>
                <w:b w:val="0"/>
                <w:sz w:val="20"/>
              </w:rPr>
              <w:t>Hoàn thành thực tập</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t>●</w:t>
            </w:r>
          </w:p>
        </w:tc>
        <w:tc>
          <w:tcPr>
            <w:tcW w:type="dxa" w:w="1987"/>
            <w:vAlign w:val="center"/>
          </w:tcPr>
          <w:p>
            <w:r/>
            <w:r>
              <w:rPr>
                <w:rFonts w:ascii="Times New Roman" w:hAnsi="Times New Roman"/>
                <w:b w:val="0"/>
                <w:sz w:val="20"/>
              </w:rPr>
            </w:r>
          </w:p>
        </w:tc>
        <w:tc>
          <w:tcPr>
            <w:tcW w:type="dxa" w:w="1987"/>
            <w:vAlign w:val="center"/>
          </w:tcPr>
          <w:p>
            <w:r/>
            <w:r>
              <w:rPr>
                <w:rFonts w:ascii="Times New Roman" w:hAnsi="Times New Roman"/>
                <w:b w:val="0"/>
                <w:sz w:val="20"/>
              </w:rPr>
            </w:r>
          </w:p>
        </w:tc>
      </w:tr>
    </w:tbl>
    <w:p>
      <w:r>
        <w:br w:type="page"/>
      </w:r>
    </w:p>
    <w:p>
      <w:pPr>
        <w:pStyle w:val="Heading1"/>
      </w:pPr>
      <w:r>
        <w:t>PHẦN 2. ĐẶC TẢ KỊCH BẢN USE CASE CHI TIẾT</w:t>
      </w:r>
    </w:p>
    <w:p>
      <w:pPr>
        <w:pStyle w:val="Heading2"/>
      </w:pPr>
      <w:r>
        <w:t>UC_SV_01 – ĐĂNG KÝ NHU CẦU THỰC TẬP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Tiêu chí</w:t>
            </w:r>
          </w:p>
        </w:tc>
        <w:tc>
          <w:tcPr>
            <w:tcW w:type="dxa" w:w="4968"/>
            <w:vAlign w:val="center"/>
            <w:shd w:fill="D9EAF7"/>
          </w:tcPr>
          <w:p>
            <w:r/>
            <w:r>
              <w:rPr>
                <w:rFonts w:ascii="Times New Roman" w:hAnsi="Times New Roman"/>
                <w:b/>
                <w:sz w:val="20"/>
              </w:rPr>
              <w:t>Nội dung</w:t>
            </w:r>
          </w:p>
        </w:tc>
      </w:tr>
      <w:tr>
        <w:tc>
          <w:tcPr>
            <w:tcW w:type="dxa" w:w="4968"/>
            <w:vAlign w:val="center"/>
          </w:tcPr>
          <w:p>
            <w:r/>
            <w:r>
              <w:rPr>
                <w:rFonts w:ascii="Times New Roman" w:hAnsi="Times New Roman"/>
                <w:b w:val="0"/>
                <w:sz w:val="20"/>
              </w:rPr>
              <w:t>Mã UC</w:t>
            </w:r>
          </w:p>
        </w:tc>
        <w:tc>
          <w:tcPr>
            <w:tcW w:type="dxa" w:w="4968"/>
            <w:vAlign w:val="center"/>
          </w:tcPr>
          <w:p>
            <w:r/>
            <w:r>
              <w:rPr>
                <w:rFonts w:ascii="Times New Roman" w:hAnsi="Times New Roman"/>
                <w:b w:val="0"/>
                <w:sz w:val="20"/>
              </w:rPr>
              <w:t>UC_SV_01</w:t>
            </w:r>
          </w:p>
        </w:tc>
      </w:tr>
      <w:tr>
        <w:tc>
          <w:tcPr>
            <w:tcW w:type="dxa" w:w="4968"/>
            <w:vAlign w:val="center"/>
          </w:tcPr>
          <w:p>
            <w:r/>
            <w:r>
              <w:rPr>
                <w:rFonts w:ascii="Times New Roman" w:hAnsi="Times New Roman"/>
                <w:b w:val="0"/>
                <w:sz w:val="20"/>
              </w:rPr>
              <w:t>Tên Use Case</w:t>
            </w:r>
          </w:p>
        </w:tc>
        <w:tc>
          <w:tcPr>
            <w:tcW w:type="dxa" w:w="4968"/>
            <w:vAlign w:val="center"/>
          </w:tcPr>
          <w:p>
            <w:r/>
            <w:r>
              <w:rPr>
                <w:rFonts w:ascii="Times New Roman" w:hAnsi="Times New Roman"/>
                <w:b w:val="0"/>
                <w:sz w:val="20"/>
              </w:rPr>
              <w:t>Đăng ký nhu cầu thực tập</w:t>
            </w:r>
          </w:p>
        </w:tc>
      </w:tr>
      <w:tr>
        <w:tc>
          <w:tcPr>
            <w:tcW w:type="dxa" w:w="4968"/>
            <w:vAlign w:val="center"/>
          </w:tcPr>
          <w:p>
            <w:r/>
            <w:r>
              <w:rPr>
                <w:rFonts w:ascii="Times New Roman" w:hAnsi="Times New Roman"/>
                <w:b w:val="0"/>
                <w:sz w:val="20"/>
              </w:rPr>
              <w:t>Actor chính</w:t>
            </w:r>
          </w:p>
        </w:tc>
        <w:tc>
          <w:tcPr>
            <w:tcW w:type="dxa" w:w="4968"/>
            <w:vAlign w:val="center"/>
          </w:tcPr>
          <w:p>
            <w:r/>
            <w:r>
              <w:rPr>
                <w:rFonts w:ascii="Times New Roman" w:hAnsi="Times New Roman"/>
                <w:b w:val="0"/>
                <w:sz w:val="20"/>
              </w:rPr>
              <w:t>Sinh viên</w:t>
            </w:r>
          </w:p>
        </w:tc>
      </w:tr>
      <w:tr>
        <w:tc>
          <w:tcPr>
            <w:tcW w:type="dxa" w:w="4968"/>
            <w:vAlign w:val="center"/>
          </w:tcPr>
          <w:p>
            <w:r/>
            <w:r>
              <w:rPr>
                <w:rFonts w:ascii="Times New Roman" w:hAnsi="Times New Roman"/>
                <w:b w:val="0"/>
                <w:sz w:val="20"/>
              </w:rPr>
              <w:t>Actor phụ</w:t>
            </w:r>
          </w:p>
        </w:tc>
        <w:tc>
          <w:tcPr>
            <w:tcW w:type="dxa" w:w="4968"/>
            <w:vAlign w:val="center"/>
          </w:tcPr>
          <w:p>
            <w:r/>
            <w:r>
              <w:rPr>
                <w:rFonts w:ascii="Times New Roman" w:hAnsi="Times New Roman"/>
                <w:b w:val="0"/>
                <w:sz w:val="20"/>
              </w:rPr>
              <w:t>Hệ thống</w:t>
            </w:r>
          </w:p>
        </w:tc>
      </w:tr>
      <w:tr>
        <w:tc>
          <w:tcPr>
            <w:tcW w:type="dxa" w:w="4968"/>
            <w:vAlign w:val="center"/>
          </w:tcPr>
          <w:p>
            <w:r/>
            <w:r>
              <w:rPr>
                <w:rFonts w:ascii="Times New Roman" w:hAnsi="Times New Roman"/>
                <w:b w:val="0"/>
                <w:sz w:val="20"/>
              </w:rPr>
              <w:t>Mục tiêu</w:t>
            </w:r>
          </w:p>
        </w:tc>
        <w:tc>
          <w:tcPr>
            <w:tcW w:type="dxa" w:w="4968"/>
            <w:vAlign w:val="center"/>
          </w:tcPr>
          <w:p>
            <w:r/>
            <w:r>
              <w:rPr>
                <w:rFonts w:ascii="Times New Roman" w:hAnsi="Times New Roman"/>
                <w:b w:val="0"/>
                <w:sz w:val="20"/>
              </w:rPr>
              <w:t>Cho phép sinh viên tạo và gửi hồ sơ nhu cầu thực tập</w:t>
            </w:r>
          </w:p>
        </w:tc>
      </w:tr>
      <w:tr>
        <w:tc>
          <w:tcPr>
            <w:tcW w:type="dxa" w:w="4968"/>
            <w:vAlign w:val="center"/>
          </w:tcPr>
          <w:p>
            <w:r/>
            <w:r>
              <w:rPr>
                <w:rFonts w:ascii="Times New Roman" w:hAnsi="Times New Roman"/>
                <w:b w:val="0"/>
                <w:sz w:val="20"/>
              </w:rPr>
              <w:t>Điểm bắt đầu</w:t>
            </w:r>
          </w:p>
        </w:tc>
        <w:tc>
          <w:tcPr>
            <w:tcW w:type="dxa" w:w="4968"/>
            <w:vAlign w:val="center"/>
          </w:tcPr>
          <w:p>
            <w:r/>
            <w:r>
              <w:rPr>
                <w:rFonts w:ascii="Times New Roman" w:hAnsi="Times New Roman"/>
                <w:b w:val="0"/>
                <w:sz w:val="20"/>
              </w:rPr>
              <w:t>Sinh viên có nhu cầu đăng ký thực tập</w:t>
            </w:r>
          </w:p>
        </w:tc>
      </w:tr>
      <w:tr>
        <w:tc>
          <w:tcPr>
            <w:tcW w:type="dxa" w:w="4968"/>
            <w:vAlign w:val="center"/>
          </w:tcPr>
          <w:p>
            <w:r/>
            <w:r>
              <w:rPr>
                <w:rFonts w:ascii="Times New Roman" w:hAnsi="Times New Roman"/>
                <w:b w:val="0"/>
                <w:sz w:val="20"/>
              </w:rPr>
              <w:t>Trạng thái trước</w:t>
            </w:r>
          </w:p>
        </w:tc>
        <w:tc>
          <w:tcPr>
            <w:tcW w:type="dxa" w:w="4968"/>
            <w:vAlign w:val="center"/>
          </w:tcPr>
          <w:p>
            <w:r/>
            <w:r>
              <w:rPr>
                <w:rFonts w:ascii="Times New Roman" w:hAnsi="Times New Roman"/>
                <w:b w:val="0"/>
                <w:sz w:val="20"/>
              </w:rPr>
              <w:t>Chưa đăng ký thực tập</w:t>
            </w:r>
          </w:p>
        </w:tc>
      </w:tr>
      <w:tr>
        <w:tc>
          <w:tcPr>
            <w:tcW w:type="dxa" w:w="4968"/>
            <w:vAlign w:val="center"/>
          </w:tcPr>
          <w:p>
            <w:r/>
            <w:r>
              <w:rPr>
                <w:rFonts w:ascii="Times New Roman" w:hAnsi="Times New Roman"/>
                <w:b w:val="0"/>
                <w:sz w:val="20"/>
              </w:rPr>
              <w:t>Trạng thái sau</w:t>
            </w:r>
          </w:p>
        </w:tc>
        <w:tc>
          <w:tcPr>
            <w:tcW w:type="dxa" w:w="4968"/>
            <w:vAlign w:val="center"/>
          </w:tcPr>
          <w:p>
            <w:r/>
            <w:r>
              <w:rPr>
                <w:rFonts w:ascii="Times New Roman" w:hAnsi="Times New Roman"/>
                <w:b w:val="0"/>
                <w:sz w:val="20"/>
              </w:rPr>
              <w:t>ĐÃ ĐĂNG KÝ THỰC TẬP</w:t>
            </w:r>
          </w:p>
        </w:tc>
      </w:tr>
    </w:tbl>
    <w:p>
      <w:pPr>
        <w:pStyle w:val="Heading3"/>
      </w:pPr>
      <w:r>
        <w:t>Tiền điều kiện – Pre-condition</w:t>
      </w:r>
    </w:p>
    <w:p>
      <w:pPr>
        <w:pStyle w:val="ListNumber"/>
      </w:pPr>
      <w:r>
        <w:t>Sinh viên đã có tài khoản hợp lệ.</w:t>
      </w:r>
    </w:p>
    <w:p>
      <w:pPr>
        <w:pStyle w:val="ListNumber"/>
      </w:pPr>
      <w:r>
        <w:t>Sinh viên đăng nhập thành công.</w:t>
      </w:r>
    </w:p>
    <w:p>
      <w:pPr>
        <w:pStyle w:val="ListNumber"/>
      </w:pPr>
      <w:r>
        <w:t>Sinh viên tồn tại trong CSDL sinh viên của hệ thống.</w:t>
      </w:r>
    </w:p>
    <w:p>
      <w:pPr>
        <w:pStyle w:val="ListNumber"/>
      </w:pPr>
      <w:r>
        <w:t>Sinh viên thuộc đối tượng được phép đăng ký thực tập.</w:t>
      </w:r>
    </w:p>
    <w:p>
      <w:pPr>
        <w:pStyle w:val="ListNumber"/>
      </w:pPr>
      <w:r>
        <w:t>Hệ thống đang trong thời gian tiếp nhận đăng ký thực tập.</w:t>
      </w:r>
    </w:p>
    <w:p>
      <w:pPr>
        <w:pStyle w:val="ListNumber"/>
      </w:pPr>
      <w:r>
        <w:t>Sinh viên chưa có hồ sơ thực tập đang hoạt động.</w:t>
      </w:r>
    </w:p>
    <w:p>
      <w:pPr>
        <w:pStyle w:val="Heading3"/>
      </w:pPr>
      <w:r>
        <w:t>Hậu điều kiện – Post-condition</w:t>
      </w:r>
    </w:p>
    <w:p>
      <w:pPr>
        <w:pStyle w:val="ListBullet"/>
        <w:ind w:left="0"/>
      </w:pPr>
      <w:r>
        <w:t>Hồ sơ nhu cầu thực tập được tạo và lưu vào hệ thống.</w:t>
      </w:r>
    </w:p>
    <w:p>
      <w:pPr>
        <w:pStyle w:val="ListBullet"/>
        <w:ind w:left="0"/>
      </w:pPr>
      <w:r>
        <w:t>Trạng thái chuyển thành ĐÃ ĐĂNG KÝ THỰC TẬP.</w:t>
      </w:r>
    </w:p>
    <w:p>
      <w:pPr>
        <w:pStyle w:val="ListBullet"/>
        <w:ind w:left="0"/>
      </w:pPr>
      <w:r>
        <w:t>Nhà trường nhận được hồ sơ cần kiểm tra.</w:t>
      </w:r>
    </w:p>
    <w:p>
      <w:pPr>
        <w:pStyle w:val="ListBullet"/>
        <w:ind w:left="0"/>
      </w:pPr>
      <w:r>
        <w:t>Hệ thống ghi nhận thời gian đăng ký.</w:t>
      </w:r>
    </w:p>
    <w:p>
      <w:pPr>
        <w:pStyle w:val="ListBullet"/>
        <w:ind w:left="0"/>
      </w:pPr>
      <w:r>
        <w:t>Nếu thất bại, hồ sơ chính thức không được tạo và trạng thái không thay đổi.</w:t>
      </w:r>
    </w:p>
    <w:p>
      <w:pPr>
        <w:pStyle w:val="Heading3"/>
      </w:pPr>
      <w:r>
        <w:t>Kịch bản chính – Main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Bước</w:t>
            </w:r>
          </w:p>
        </w:tc>
        <w:tc>
          <w:tcPr>
            <w:tcW w:type="dxa" w:w="3312"/>
            <w:vAlign w:val="center"/>
            <w:shd w:fill="D9EAF7"/>
          </w:tcPr>
          <w:p>
            <w:r/>
            <w:r>
              <w:rPr>
                <w:rFonts w:ascii="Times New Roman" w:hAnsi="Times New Roman"/>
                <w:b/>
                <w:sz w:val="20"/>
              </w:rPr>
              <w:t>Actor</w:t>
            </w:r>
          </w:p>
        </w:tc>
        <w:tc>
          <w:tcPr>
            <w:tcW w:type="dxa" w:w="3312"/>
            <w:vAlign w:val="center"/>
            <w:shd w:fill="D9EAF7"/>
          </w:tcPr>
          <w:p>
            <w:r/>
            <w:r>
              <w:rPr>
                <w:rFonts w:ascii="Times New Roman" w:hAnsi="Times New Roman"/>
                <w:b/>
                <w:sz w:val="20"/>
              </w:rPr>
              <w:t>Hành động</w:t>
            </w:r>
          </w:p>
        </w:tc>
      </w:tr>
      <w:tr>
        <w:tc>
          <w:tcPr>
            <w:tcW w:type="dxa" w:w="3312"/>
            <w:vAlign w:val="center"/>
          </w:tcPr>
          <w:p>
            <w:r/>
            <w:r>
              <w:rPr>
                <w:rFonts w:ascii="Times New Roman" w:hAnsi="Times New Roman"/>
                <w:b w:val="0"/>
                <w:sz w:val="20"/>
              </w:rPr>
              <w:t>1</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Đăng nhập vào InternConnect.</w:t>
            </w:r>
          </w:p>
        </w:tc>
      </w:tr>
      <w:tr>
        <w:tc>
          <w:tcPr>
            <w:tcW w:type="dxa" w:w="3312"/>
            <w:vAlign w:val="center"/>
          </w:tcPr>
          <w:p>
            <w:r/>
            <w:r>
              <w:rPr>
                <w:rFonts w:ascii="Times New Roman" w:hAnsi="Times New Roman"/>
                <w:b w:val="0"/>
                <w:sz w:val="20"/>
              </w:rPr>
              <w:t>2</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tài khoản và hiển thị Dashboard sinh viên.</w:t>
            </w:r>
          </w:p>
        </w:tc>
      </w:tr>
      <w:tr>
        <w:tc>
          <w:tcPr>
            <w:tcW w:type="dxa" w:w="3312"/>
            <w:vAlign w:val="center"/>
          </w:tcPr>
          <w:p>
            <w:r/>
            <w:r>
              <w:rPr>
                <w:rFonts w:ascii="Times New Roman" w:hAnsi="Times New Roman"/>
                <w:b w:val="0"/>
                <w:sz w:val="20"/>
              </w:rPr>
              <w:t>3</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Chọn [ĐĂNG KÝ THỰC TẬP].</w:t>
            </w:r>
          </w:p>
        </w:tc>
      </w:tr>
      <w:tr>
        <w:tc>
          <w:tcPr>
            <w:tcW w:type="dxa" w:w="3312"/>
            <w:vAlign w:val="center"/>
          </w:tcPr>
          <w:p>
            <w:r/>
            <w:r>
              <w:rPr>
                <w:rFonts w:ascii="Times New Roman" w:hAnsi="Times New Roman"/>
                <w:b w:val="0"/>
                <w:sz w:val="20"/>
              </w:rPr>
              <w:t>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trạng thái hiện tại của sinh viên.</w:t>
            </w:r>
          </w:p>
        </w:tc>
      </w:tr>
      <w:tr>
        <w:tc>
          <w:tcPr>
            <w:tcW w:type="dxa" w:w="3312"/>
            <w:vAlign w:val="center"/>
          </w:tcPr>
          <w:p>
            <w:r/>
            <w:r>
              <w:rPr>
                <w:rFonts w:ascii="Times New Roman" w:hAnsi="Times New Roman"/>
                <w:b w:val="0"/>
                <w:sz w:val="20"/>
              </w:rPr>
              <w:t>5</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Form đăng ký nhu cầu thực tập.</w:t>
            </w:r>
          </w:p>
        </w:tc>
      </w:tr>
      <w:tr>
        <w:tc>
          <w:tcPr>
            <w:tcW w:type="dxa" w:w="3312"/>
            <w:vAlign w:val="center"/>
          </w:tcPr>
          <w:p>
            <w:r/>
            <w:r>
              <w:rPr>
                <w:rFonts w:ascii="Times New Roman" w:hAnsi="Times New Roman"/>
                <w:b w:val="0"/>
                <w:sz w:val="20"/>
              </w:rPr>
              <w:t>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Tự động điền MSSV, họ tên, lớp, ngành, khoa.</w:t>
            </w:r>
          </w:p>
        </w:tc>
      </w:tr>
      <w:tr>
        <w:tc>
          <w:tcPr>
            <w:tcW w:type="dxa" w:w="3312"/>
            <w:vAlign w:val="center"/>
          </w:tcPr>
          <w:p>
            <w:r/>
            <w:r>
              <w:rPr>
                <w:rFonts w:ascii="Times New Roman" w:hAnsi="Times New Roman"/>
                <w:b w:val="0"/>
                <w:sz w:val="20"/>
              </w:rPr>
              <w:t>7</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Nhập vị trí mong muốn, lĩnh vực, địa điểm, thời gian thực tập và kỹ năng.</w:t>
            </w:r>
          </w:p>
        </w:tc>
      </w:tr>
      <w:tr>
        <w:tc>
          <w:tcPr>
            <w:tcW w:type="dxa" w:w="3312"/>
            <w:vAlign w:val="center"/>
          </w:tcPr>
          <w:p>
            <w:r/>
            <w:r>
              <w:rPr>
                <w:rFonts w:ascii="Times New Roman" w:hAnsi="Times New Roman"/>
                <w:b w:val="0"/>
                <w:sz w:val="20"/>
              </w:rPr>
              <w:t>8</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Chọn/tải CV thực tập.</w:t>
            </w:r>
          </w:p>
        </w:tc>
      </w:tr>
      <w:tr>
        <w:tc>
          <w:tcPr>
            <w:tcW w:type="dxa" w:w="3312"/>
            <w:vAlign w:val="center"/>
          </w:tcPr>
          <w:p>
            <w:r/>
            <w:r>
              <w:rPr>
                <w:rFonts w:ascii="Times New Roman" w:hAnsi="Times New Roman"/>
                <w:b w:val="0"/>
                <w:sz w:val="20"/>
              </w:rPr>
              <w:t>9</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Bổ sung Portfolio/GitHub và thông tin khác nếu có.</w:t>
            </w:r>
          </w:p>
        </w:tc>
      </w:tr>
      <w:tr>
        <w:tc>
          <w:tcPr>
            <w:tcW w:type="dxa" w:w="3312"/>
            <w:vAlign w:val="center"/>
          </w:tcPr>
          <w:p>
            <w:r/>
            <w:r>
              <w:rPr>
                <w:rFonts w:ascii="Times New Roman" w:hAnsi="Times New Roman"/>
                <w:b w:val="0"/>
                <w:sz w:val="20"/>
              </w:rPr>
              <w:t>10</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Bấm [XEM TRƯỚC HỒ SƠ].</w:t>
            </w:r>
          </w:p>
        </w:tc>
      </w:tr>
      <w:tr>
        <w:tc>
          <w:tcPr>
            <w:tcW w:type="dxa" w:w="3312"/>
            <w:vAlign w:val="center"/>
          </w:tcPr>
          <w:p>
            <w:r/>
            <w:r>
              <w:rPr>
                <w:rFonts w:ascii="Times New Roman" w:hAnsi="Times New Roman"/>
                <w:b w:val="0"/>
                <w:sz w:val="20"/>
              </w:rPr>
              <w:t>11</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toàn bộ thông tin chuẩn bị gửi.</w:t>
            </w:r>
          </w:p>
        </w:tc>
      </w:tr>
      <w:tr>
        <w:tc>
          <w:tcPr>
            <w:tcW w:type="dxa" w:w="3312"/>
            <w:vAlign w:val="center"/>
          </w:tcPr>
          <w:p>
            <w:r/>
            <w:r>
              <w:rPr>
                <w:rFonts w:ascii="Times New Roman" w:hAnsi="Times New Roman"/>
                <w:b w:val="0"/>
                <w:sz w:val="20"/>
              </w:rPr>
              <w:t>12</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Kiểm tra thông tin và bấm [ĐĂNG KÝ THỰC TẬP].</w:t>
            </w:r>
          </w:p>
        </w:tc>
      </w:tr>
      <w:tr>
        <w:tc>
          <w:tcPr>
            <w:tcW w:type="dxa" w:w="3312"/>
            <w:vAlign w:val="center"/>
          </w:tcPr>
          <w:p>
            <w:r/>
            <w:r>
              <w:rPr>
                <w:rFonts w:ascii="Times New Roman" w:hAnsi="Times New Roman"/>
                <w:b w:val="0"/>
                <w:sz w:val="20"/>
              </w:rPr>
              <w:t>13</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các trường bắt buộc và tính hợp lệ dữ liệu.</w:t>
            </w:r>
          </w:p>
        </w:tc>
      </w:tr>
      <w:tr>
        <w:tc>
          <w:tcPr>
            <w:tcW w:type="dxa" w:w="3312"/>
            <w:vAlign w:val="center"/>
          </w:tcPr>
          <w:p>
            <w:r/>
            <w:r>
              <w:rPr>
                <w:rFonts w:ascii="Times New Roman" w:hAnsi="Times New Roman"/>
                <w:b w:val="0"/>
                <w:sz w:val="20"/>
              </w:rPr>
              <w:t>14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Nếu hợp lệ, tạo hồ sơ đăng ký thực tập.</w:t>
            </w:r>
          </w:p>
        </w:tc>
      </w:tr>
      <w:tr>
        <w:tc>
          <w:tcPr>
            <w:tcW w:type="dxa" w:w="3312"/>
            <w:vAlign w:val="center"/>
          </w:tcPr>
          <w:p>
            <w:r/>
            <w:r>
              <w:rPr>
                <w:rFonts w:ascii="Times New Roman" w:hAnsi="Times New Roman"/>
                <w:b w:val="0"/>
                <w:sz w:val="20"/>
              </w:rPr>
              <w:t>15</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Gán trạng thái ĐÃ ĐĂNG KÝ THỰC TẬP.</w:t>
            </w:r>
          </w:p>
        </w:tc>
      </w:tr>
      <w:tr>
        <w:tc>
          <w:tcPr>
            <w:tcW w:type="dxa" w:w="3312"/>
            <w:vAlign w:val="center"/>
          </w:tcPr>
          <w:p>
            <w:r/>
            <w:r>
              <w:rPr>
                <w:rFonts w:ascii="Times New Roman" w:hAnsi="Times New Roman"/>
                <w:b w:val="0"/>
                <w:sz w:val="20"/>
              </w:rPr>
              <w:t>16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Lưu thời gian đăng ký và người tạo hồ sơ.</w:t>
            </w:r>
          </w:p>
        </w:tc>
      </w:tr>
      <w:tr>
        <w:tc>
          <w:tcPr>
            <w:tcW w:type="dxa" w:w="3312"/>
            <w:vAlign w:val="center"/>
          </w:tcPr>
          <w:p>
            <w:r/>
            <w:r>
              <w:rPr>
                <w:rFonts w:ascii="Times New Roman" w:hAnsi="Times New Roman"/>
                <w:b w:val="0"/>
                <w:sz w:val="20"/>
              </w:rPr>
              <w:t>17</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Gửi thông báo cho Nhà trường/Khoa.</w:t>
            </w:r>
          </w:p>
        </w:tc>
      </w:tr>
      <w:tr>
        <w:tc>
          <w:tcPr>
            <w:tcW w:type="dxa" w:w="3312"/>
            <w:vAlign w:val="center"/>
          </w:tcPr>
          <w:p>
            <w:r/>
            <w:r>
              <w:rPr>
                <w:rFonts w:ascii="Times New Roman" w:hAnsi="Times New Roman"/>
                <w:b w:val="0"/>
                <w:sz w:val="20"/>
              </w:rPr>
              <w:t>18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“Đăng ký thực tập thành công”.</w:t>
            </w:r>
          </w:p>
        </w:tc>
      </w:tr>
      <w:tr>
        <w:tc>
          <w:tcPr>
            <w:tcW w:type="dxa" w:w="3312"/>
            <w:vAlign w:val="center"/>
          </w:tcPr>
          <w:p>
            <w:r/>
            <w:r>
              <w:rPr>
                <w:rFonts w:ascii="Times New Roman" w:hAnsi="Times New Roman"/>
                <w:b w:val="0"/>
                <w:sz w:val="20"/>
              </w:rPr>
              <w:t>19</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bước tiếp theo: Nhà trường xác nhận hồ sơ.</w:t>
            </w:r>
          </w:p>
        </w:tc>
      </w:tr>
    </w:tbl>
    <w:p>
      <w:pPr>
        <w:pStyle w:val="Heading3"/>
      </w:pPr>
      <w:r>
        <w:t>Kịch bản thay thế / ngoại lệ</w:t>
      </w:r>
    </w:p>
    <w:p>
      <w:pPr>
        <w:pStyle w:val="ListBullet"/>
        <w:ind w:left="0"/>
      </w:pPr>
      <w:r>
        <w:t>A1 – Thiếu thông tin bắt buộc: hệ thống thông báo các trường cần bổ sung, không tạo trạng thái chính thức.</w:t>
      </w:r>
    </w:p>
    <w:p>
      <w:pPr>
        <w:pStyle w:val="ListBullet"/>
        <w:ind w:left="0"/>
      </w:pPr>
      <w:r>
        <w:t>A2 – CV không hợp lệ: hệ thống yêu cầu tải lại CV đúng định dạng/kích thước.</w:t>
      </w:r>
    </w:p>
    <w:p>
      <w:pPr>
        <w:pStyle w:val="ListBullet"/>
        <w:ind w:left="0"/>
      </w:pPr>
      <w:r>
        <w:t>A3 – Sinh viên đã có hồ sơ: hệ thống không cho tạo hồ sơ thứ hai.</w:t>
      </w:r>
    </w:p>
    <w:p>
      <w:pPr>
        <w:pStyle w:val="ListBullet"/>
        <w:ind w:left="0"/>
      </w:pPr>
      <w:r>
        <w:t>A4 – Hết thời hạn đăng ký: nút [ĐĂNG KÝ THỰC TẬP] bị khóa và hiển thị thông báo.</w:t>
      </w:r>
    </w:p>
    <w:p>
      <w:pPr>
        <w:pStyle w:val="Heading2"/>
      </w:pPr>
      <w:r>
        <w:t>UC_DN_01 – XỬ LÝ HỒ SƠ VÀ TẠO LỊCH PHỎNG VẤN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Tiêu chí</w:t>
            </w:r>
          </w:p>
        </w:tc>
        <w:tc>
          <w:tcPr>
            <w:tcW w:type="dxa" w:w="4968"/>
            <w:vAlign w:val="center"/>
            <w:shd w:fill="D9EAF7"/>
          </w:tcPr>
          <w:p>
            <w:r/>
            <w:r>
              <w:rPr>
                <w:rFonts w:ascii="Times New Roman" w:hAnsi="Times New Roman"/>
                <w:b/>
                <w:sz w:val="20"/>
              </w:rPr>
              <w:t>Nội dung</w:t>
            </w:r>
          </w:p>
        </w:tc>
      </w:tr>
      <w:tr>
        <w:tc>
          <w:tcPr>
            <w:tcW w:type="dxa" w:w="4968"/>
            <w:vAlign w:val="center"/>
          </w:tcPr>
          <w:p>
            <w:r/>
            <w:r>
              <w:rPr>
                <w:rFonts w:ascii="Times New Roman" w:hAnsi="Times New Roman"/>
                <w:b w:val="0"/>
                <w:sz w:val="20"/>
              </w:rPr>
              <w:t>Mã UC</w:t>
            </w:r>
          </w:p>
        </w:tc>
        <w:tc>
          <w:tcPr>
            <w:tcW w:type="dxa" w:w="4968"/>
            <w:vAlign w:val="center"/>
          </w:tcPr>
          <w:p>
            <w:r/>
            <w:r>
              <w:rPr>
                <w:rFonts w:ascii="Times New Roman" w:hAnsi="Times New Roman"/>
                <w:b w:val="0"/>
                <w:sz w:val="20"/>
              </w:rPr>
              <w:t>UC_DN_01</w:t>
            </w:r>
          </w:p>
        </w:tc>
      </w:tr>
      <w:tr>
        <w:tc>
          <w:tcPr>
            <w:tcW w:type="dxa" w:w="4968"/>
            <w:vAlign w:val="center"/>
          </w:tcPr>
          <w:p>
            <w:r/>
            <w:r>
              <w:rPr>
                <w:rFonts w:ascii="Times New Roman" w:hAnsi="Times New Roman"/>
                <w:b w:val="0"/>
                <w:sz w:val="20"/>
              </w:rPr>
              <w:t>Tên Use Case</w:t>
            </w:r>
          </w:p>
        </w:tc>
        <w:tc>
          <w:tcPr>
            <w:tcW w:type="dxa" w:w="4968"/>
            <w:vAlign w:val="center"/>
          </w:tcPr>
          <w:p>
            <w:r/>
            <w:r>
              <w:rPr>
                <w:rFonts w:ascii="Times New Roman" w:hAnsi="Times New Roman"/>
                <w:b w:val="0"/>
                <w:sz w:val="20"/>
              </w:rPr>
              <w:t>Xử lý hồ sơ và tạo lịch phỏng vấn</w:t>
            </w:r>
          </w:p>
        </w:tc>
      </w:tr>
      <w:tr>
        <w:tc>
          <w:tcPr>
            <w:tcW w:type="dxa" w:w="4968"/>
            <w:vAlign w:val="center"/>
          </w:tcPr>
          <w:p>
            <w:r/>
            <w:r>
              <w:rPr>
                <w:rFonts w:ascii="Times New Roman" w:hAnsi="Times New Roman"/>
                <w:b w:val="0"/>
                <w:sz w:val="20"/>
              </w:rPr>
              <w:t>Actor chính</w:t>
            </w:r>
          </w:p>
        </w:tc>
        <w:tc>
          <w:tcPr>
            <w:tcW w:type="dxa" w:w="4968"/>
            <w:vAlign w:val="center"/>
          </w:tcPr>
          <w:p>
            <w:r/>
            <w:r>
              <w:rPr>
                <w:rFonts w:ascii="Times New Roman" w:hAnsi="Times New Roman"/>
                <w:b w:val="0"/>
                <w:sz w:val="20"/>
              </w:rPr>
              <w:t>Doanh nghiệp</w:t>
            </w:r>
          </w:p>
        </w:tc>
      </w:tr>
      <w:tr>
        <w:tc>
          <w:tcPr>
            <w:tcW w:type="dxa" w:w="4968"/>
            <w:vAlign w:val="center"/>
          </w:tcPr>
          <w:p>
            <w:r/>
            <w:r>
              <w:rPr>
                <w:rFonts w:ascii="Times New Roman" w:hAnsi="Times New Roman"/>
                <w:b w:val="0"/>
                <w:sz w:val="20"/>
              </w:rPr>
              <w:t>Actor phụ</w:t>
            </w:r>
          </w:p>
        </w:tc>
        <w:tc>
          <w:tcPr>
            <w:tcW w:type="dxa" w:w="4968"/>
            <w:vAlign w:val="center"/>
          </w:tcPr>
          <w:p>
            <w:r/>
            <w:r>
              <w:rPr>
                <w:rFonts w:ascii="Times New Roman" w:hAnsi="Times New Roman"/>
                <w:b w:val="0"/>
                <w:sz w:val="20"/>
              </w:rPr>
              <w:t>Sinh viên, Hệ thống</w:t>
            </w:r>
          </w:p>
        </w:tc>
      </w:tr>
      <w:tr>
        <w:tc>
          <w:tcPr>
            <w:tcW w:type="dxa" w:w="4968"/>
            <w:vAlign w:val="center"/>
          </w:tcPr>
          <w:p>
            <w:r/>
            <w:r>
              <w:rPr>
                <w:rFonts w:ascii="Times New Roman" w:hAnsi="Times New Roman"/>
                <w:b w:val="0"/>
                <w:sz w:val="20"/>
              </w:rPr>
              <w:t>Mục tiêu</w:t>
            </w:r>
          </w:p>
        </w:tc>
        <w:tc>
          <w:tcPr>
            <w:tcW w:type="dxa" w:w="4968"/>
            <w:vAlign w:val="center"/>
          </w:tcPr>
          <w:p>
            <w:r/>
            <w:r>
              <w:rPr>
                <w:rFonts w:ascii="Times New Roman" w:hAnsi="Times New Roman"/>
                <w:b w:val="0"/>
                <w:sz w:val="20"/>
              </w:rPr>
              <w:t>Cho phép DN xem xét hồ sơ, đánh giá ứng viên và mời ứng viên phỏng vấn</w:t>
            </w:r>
          </w:p>
        </w:tc>
      </w:tr>
      <w:tr>
        <w:tc>
          <w:tcPr>
            <w:tcW w:type="dxa" w:w="4968"/>
            <w:vAlign w:val="center"/>
          </w:tcPr>
          <w:p>
            <w:r/>
            <w:r>
              <w:rPr>
                <w:rFonts w:ascii="Times New Roman" w:hAnsi="Times New Roman"/>
                <w:b w:val="0"/>
                <w:sz w:val="20"/>
              </w:rPr>
              <w:t>Trạng thái đầu vào</w:t>
            </w:r>
          </w:p>
        </w:tc>
        <w:tc>
          <w:tcPr>
            <w:tcW w:type="dxa" w:w="4968"/>
            <w:vAlign w:val="center"/>
          </w:tcPr>
          <w:p>
            <w:r/>
            <w:r>
              <w:rPr>
                <w:rFonts w:ascii="Times New Roman" w:hAnsi="Times New Roman"/>
                <w:b w:val="0"/>
                <w:sz w:val="20"/>
              </w:rPr>
              <w:t>Hồ sơ được gửi đến doanh nghiệp</w:t>
            </w:r>
          </w:p>
        </w:tc>
      </w:tr>
      <w:tr>
        <w:tc>
          <w:tcPr>
            <w:tcW w:type="dxa" w:w="4968"/>
            <w:vAlign w:val="center"/>
          </w:tcPr>
          <w:p>
            <w:r/>
            <w:r>
              <w:rPr>
                <w:rFonts w:ascii="Times New Roman" w:hAnsi="Times New Roman"/>
                <w:b w:val="0"/>
                <w:sz w:val="20"/>
              </w:rPr>
              <w:t>Trạng thái đầu ra</w:t>
            </w:r>
          </w:p>
        </w:tc>
        <w:tc>
          <w:tcPr>
            <w:tcW w:type="dxa" w:w="4968"/>
            <w:vAlign w:val="center"/>
          </w:tcPr>
          <w:p>
            <w:r/>
            <w:r>
              <w:rPr>
                <w:rFonts w:ascii="Times New Roman" w:hAnsi="Times New Roman"/>
                <w:b w:val="0"/>
                <w:sz w:val="20"/>
              </w:rPr>
              <w:t>ĐƯỢC MỜI PHỎNG VẤN / KHÔNG PHÙ HỢP</w:t>
            </w:r>
          </w:p>
        </w:tc>
      </w:tr>
    </w:tbl>
    <w:p>
      <w:pPr>
        <w:pStyle w:val="Heading3"/>
      </w:pPr>
      <w:r>
        <w:t>Tiền điều kiện – Pre-condition</w:t>
      </w:r>
    </w:p>
    <w:p>
      <w:pPr>
        <w:pStyle w:val="ListNumber"/>
      </w:pPr>
      <w:r>
        <w:t>Doanh nghiệp đã đăng nhập.</w:t>
      </w:r>
    </w:p>
    <w:p>
      <w:pPr>
        <w:pStyle w:val="ListNumber"/>
      </w:pPr>
      <w:r>
        <w:t>Tài khoản doanh nghiệp đã được xác thực.</w:t>
      </w:r>
    </w:p>
    <w:p>
      <w:pPr>
        <w:pStyle w:val="ListNumber"/>
      </w:pPr>
      <w:r>
        <w:t>Doanh nghiệp có vị trí thực tập đang tuyển.</w:t>
      </w:r>
    </w:p>
    <w:p>
      <w:pPr>
        <w:pStyle w:val="ListNumber"/>
      </w:pPr>
      <w:r>
        <w:t>Hồ sơ sinh viên đã được Nhà trường/hệ thống gửi đến doanh nghiệp.</w:t>
      </w:r>
    </w:p>
    <w:p>
      <w:pPr>
        <w:pStyle w:val="ListNumber"/>
      </w:pPr>
      <w:r>
        <w:t>Hồ sơ đang ở trạng thái DOANH NGHIỆP XEM XÉT.</w:t>
      </w:r>
    </w:p>
    <w:p>
      <w:pPr>
        <w:pStyle w:val="Heading3"/>
      </w:pPr>
      <w:r>
        <w:t>Hậu điều kiện – Post-condition</w:t>
      </w:r>
    </w:p>
    <w:p>
      <w:pPr>
        <w:pStyle w:val="ListBullet"/>
        <w:ind w:left="0"/>
      </w:pPr>
      <w:r>
        <w:t>Nếu phù hợp: trạng thái hồ sơ chuyển sang ĐƯỢC MỜI PHỎNG VẤN, lịch phỏng vấn được tạo và sinh viên nhận thông báo.</w:t>
      </w:r>
    </w:p>
    <w:p>
      <w:pPr>
        <w:pStyle w:val="ListBullet"/>
        <w:ind w:left="0"/>
      </w:pPr>
      <w:r>
        <w:t>Nếu không phù hợp: trạng thái chuyển sang KHÔNG PHÙ HỢP/TỪ CHỐI và sinh viên nhận thông báo.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Bước</w:t>
            </w:r>
          </w:p>
        </w:tc>
        <w:tc>
          <w:tcPr>
            <w:tcW w:type="dxa" w:w="3312"/>
            <w:vAlign w:val="center"/>
            <w:shd w:fill="D9EAF7"/>
          </w:tcPr>
          <w:p>
            <w:r/>
            <w:r>
              <w:rPr>
                <w:rFonts w:ascii="Times New Roman" w:hAnsi="Times New Roman"/>
                <w:b/>
                <w:sz w:val="20"/>
              </w:rPr>
              <w:t>Actor</w:t>
            </w:r>
          </w:p>
        </w:tc>
        <w:tc>
          <w:tcPr>
            <w:tcW w:type="dxa" w:w="3312"/>
            <w:vAlign w:val="center"/>
            <w:shd w:fill="D9EAF7"/>
          </w:tcPr>
          <w:p>
            <w:r/>
            <w:r>
              <w:rPr>
                <w:rFonts w:ascii="Times New Roman" w:hAnsi="Times New Roman"/>
                <w:b/>
                <w:sz w:val="20"/>
              </w:rPr>
              <w:t>Hành động</w:t>
            </w:r>
          </w:p>
        </w:tc>
      </w:tr>
      <w:tr>
        <w:tc>
          <w:tcPr>
            <w:tcW w:type="dxa" w:w="3312"/>
            <w:vAlign w:val="center"/>
          </w:tcPr>
          <w:p>
            <w:r/>
            <w:r>
              <w:rPr>
                <w:rFonts w:ascii="Times New Roman" w:hAnsi="Times New Roman"/>
                <w:b w:val="0"/>
                <w:sz w:val="20"/>
              </w:rPr>
              <w:t>1</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Đăng nhập hệ thống.</w:t>
            </w:r>
          </w:p>
        </w:tc>
      </w:tr>
      <w:tr>
        <w:tc>
          <w:tcPr>
            <w:tcW w:type="dxa" w:w="3312"/>
            <w:vAlign w:val="center"/>
          </w:tcPr>
          <w:p>
            <w:r/>
            <w:r>
              <w:rPr>
                <w:rFonts w:ascii="Times New Roman" w:hAnsi="Times New Roman"/>
                <w:b w:val="0"/>
                <w:sz w:val="20"/>
              </w:rPr>
              <w:t>2</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Dashboard doanh nghiệp.</w:t>
            </w:r>
          </w:p>
        </w:tc>
      </w:tr>
      <w:tr>
        <w:tc>
          <w:tcPr>
            <w:tcW w:type="dxa" w:w="3312"/>
            <w:vAlign w:val="center"/>
          </w:tcPr>
          <w:p>
            <w:r/>
            <w:r>
              <w:rPr>
                <w:rFonts w:ascii="Times New Roman" w:hAnsi="Times New Roman"/>
                <w:b w:val="0"/>
                <w:sz w:val="20"/>
              </w:rPr>
              <w:t>3</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[ỨNG VIÊN].</w:t>
            </w:r>
          </w:p>
        </w:tc>
      </w:tr>
      <w:tr>
        <w:tc>
          <w:tcPr>
            <w:tcW w:type="dxa" w:w="3312"/>
            <w:vAlign w:val="center"/>
          </w:tcPr>
          <w:p>
            <w:r/>
            <w:r>
              <w:rPr>
                <w:rFonts w:ascii="Times New Roman" w:hAnsi="Times New Roman"/>
                <w:b w:val="0"/>
                <w:sz w:val="20"/>
              </w:rPr>
              <w:t>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danh sách hồ sơ sinh viên được gửi tới.</w:t>
            </w:r>
          </w:p>
        </w:tc>
      </w:tr>
      <w:tr>
        <w:tc>
          <w:tcPr>
            <w:tcW w:type="dxa" w:w="3312"/>
            <w:vAlign w:val="center"/>
          </w:tcPr>
          <w:p>
            <w:r/>
            <w:r>
              <w:rPr>
                <w:rFonts w:ascii="Times New Roman" w:hAnsi="Times New Roman"/>
                <w:b w:val="0"/>
                <w:sz w:val="20"/>
              </w:rPr>
              <w:t>5</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một hồ sơ.</w:t>
            </w:r>
          </w:p>
        </w:tc>
      </w:tr>
      <w:tr>
        <w:tc>
          <w:tcPr>
            <w:tcW w:type="dxa" w:w="3312"/>
            <w:vAlign w:val="center"/>
          </w:tcPr>
          <w:p>
            <w:r/>
            <w:r>
              <w:rPr>
                <w:rFonts w:ascii="Times New Roman" w:hAnsi="Times New Roman"/>
                <w:b w:val="0"/>
                <w:sz w:val="20"/>
              </w:rPr>
              <w:t>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thông tin sinh viên, CV, kỹ năng, ngành học và thông tin đăng ký.</w:t>
            </w:r>
          </w:p>
        </w:tc>
      </w:tr>
      <w:tr>
        <w:tc>
          <w:tcPr>
            <w:tcW w:type="dxa" w:w="3312"/>
            <w:vAlign w:val="center"/>
          </w:tcPr>
          <w:p>
            <w:r/>
            <w:r>
              <w:rPr>
                <w:rFonts w:ascii="Times New Roman" w:hAnsi="Times New Roman"/>
                <w:b w:val="0"/>
                <w:sz w:val="20"/>
              </w:rPr>
              <w:t>7</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Xem CV và đánh giá mức độ phù hợp.</w:t>
            </w:r>
          </w:p>
        </w:tc>
      </w:tr>
      <w:tr>
        <w:tc>
          <w:tcPr>
            <w:tcW w:type="dxa" w:w="3312"/>
            <w:vAlign w:val="center"/>
          </w:tcPr>
          <w:p>
            <w:r/>
            <w:r>
              <w:rPr>
                <w:rFonts w:ascii="Times New Roman" w:hAnsi="Times New Roman"/>
                <w:b w:val="0"/>
                <w:sz w:val="20"/>
              </w:rPr>
              <w:t>8</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[MỜI PHỎNG VẤN].</w:t>
            </w:r>
          </w:p>
        </w:tc>
      </w:tr>
      <w:tr>
        <w:tc>
          <w:tcPr>
            <w:tcW w:type="dxa" w:w="3312"/>
            <w:vAlign w:val="center"/>
          </w:tcPr>
          <w:p>
            <w:r/>
            <w:r>
              <w:rPr>
                <w:rFonts w:ascii="Times New Roman" w:hAnsi="Times New Roman"/>
                <w:b w:val="0"/>
                <w:sz w:val="20"/>
              </w:rPr>
              <w:t>9</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hồ sơ có đang ở trạng thái được phép mời phỏng vấn.</w:t>
            </w:r>
          </w:p>
        </w:tc>
      </w:tr>
      <w:tr>
        <w:tc>
          <w:tcPr>
            <w:tcW w:type="dxa" w:w="3312"/>
            <w:vAlign w:val="center"/>
          </w:tcPr>
          <w:p>
            <w:r/>
            <w:r>
              <w:rPr>
                <w:rFonts w:ascii="Times New Roman" w:hAnsi="Times New Roman"/>
                <w:b w:val="0"/>
                <w:sz w:val="20"/>
              </w:rPr>
              <w:t>10</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Modal [TẠO LỊCH PHỎNG VẤN].</w:t>
            </w:r>
          </w:p>
        </w:tc>
      </w:tr>
      <w:tr>
        <w:tc>
          <w:tcPr>
            <w:tcW w:type="dxa" w:w="3312"/>
            <w:vAlign w:val="center"/>
          </w:tcPr>
          <w:p>
            <w:r/>
            <w:r>
              <w:rPr>
                <w:rFonts w:ascii="Times New Roman" w:hAnsi="Times New Roman"/>
                <w:b w:val="0"/>
                <w:sz w:val="20"/>
              </w:rPr>
              <w:t>11</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Nhập ngày phỏng vấn.</w:t>
            </w:r>
          </w:p>
        </w:tc>
      </w:tr>
      <w:tr>
        <w:tc>
          <w:tcPr>
            <w:tcW w:type="dxa" w:w="3312"/>
            <w:vAlign w:val="center"/>
          </w:tcPr>
          <w:p>
            <w:r/>
            <w:r>
              <w:rPr>
                <w:rFonts w:ascii="Times New Roman" w:hAnsi="Times New Roman"/>
                <w:b w:val="0"/>
                <w:sz w:val="20"/>
              </w:rPr>
              <w:t>12</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Nhập giờ bắt đầu và kết thúc.</w:t>
            </w:r>
          </w:p>
        </w:tc>
      </w:tr>
      <w:tr>
        <w:tc>
          <w:tcPr>
            <w:tcW w:type="dxa" w:w="3312"/>
            <w:vAlign w:val="center"/>
          </w:tcPr>
          <w:p>
            <w:r/>
            <w:r>
              <w:rPr>
                <w:rFonts w:ascii="Times New Roman" w:hAnsi="Times New Roman"/>
                <w:b w:val="0"/>
                <w:sz w:val="20"/>
              </w:rPr>
              <w:t>13</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hình thức Online/Offline.</w:t>
            </w:r>
          </w:p>
        </w:tc>
      </w:tr>
      <w:tr>
        <w:tc>
          <w:tcPr>
            <w:tcW w:type="dxa" w:w="3312"/>
            <w:vAlign w:val="center"/>
          </w:tcPr>
          <w:p>
            <w:r/>
            <w:r>
              <w:rPr>
                <w:rFonts w:ascii="Times New Roman" w:hAnsi="Times New Roman"/>
                <w:b w:val="0"/>
                <w:sz w:val="20"/>
              </w:rPr>
              <w:t>14</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Nhập Link online hoặc địa điểm phỏng vấn.</w:t>
            </w:r>
          </w:p>
        </w:tc>
      </w:tr>
      <w:tr>
        <w:tc>
          <w:tcPr>
            <w:tcW w:type="dxa" w:w="3312"/>
            <w:vAlign w:val="center"/>
          </w:tcPr>
          <w:p>
            <w:r/>
            <w:r>
              <w:rPr>
                <w:rFonts w:ascii="Times New Roman" w:hAnsi="Times New Roman"/>
                <w:b w:val="0"/>
                <w:sz w:val="20"/>
              </w:rPr>
              <w:t>15</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người phỏng vấn.</w:t>
            </w:r>
          </w:p>
        </w:tc>
      </w:tr>
      <w:tr>
        <w:tc>
          <w:tcPr>
            <w:tcW w:type="dxa" w:w="3312"/>
            <w:vAlign w:val="center"/>
          </w:tcPr>
          <w:p>
            <w:r/>
            <w:r>
              <w:rPr>
                <w:rFonts w:ascii="Times New Roman" w:hAnsi="Times New Roman"/>
                <w:b w:val="0"/>
                <w:sz w:val="20"/>
              </w:rPr>
              <w:t>16</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Nhập ghi chú nếu cần.</w:t>
            </w:r>
          </w:p>
        </w:tc>
      </w:tr>
      <w:tr>
        <w:tc>
          <w:tcPr>
            <w:tcW w:type="dxa" w:w="3312"/>
            <w:vAlign w:val="center"/>
          </w:tcPr>
          <w:p>
            <w:r/>
            <w:r>
              <w:rPr>
                <w:rFonts w:ascii="Times New Roman" w:hAnsi="Times New Roman"/>
                <w:b w:val="0"/>
                <w:sz w:val="20"/>
              </w:rPr>
              <w:t>17</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Bấm [GỬI LỜI MỜI PHỎNG VẤN].</w:t>
            </w:r>
          </w:p>
        </w:tc>
      </w:tr>
      <w:tr>
        <w:tc>
          <w:tcPr>
            <w:tcW w:type="dxa" w:w="3312"/>
            <w:vAlign w:val="center"/>
          </w:tcPr>
          <w:p>
            <w:r/>
            <w:r>
              <w:rPr>
                <w:rFonts w:ascii="Times New Roman" w:hAnsi="Times New Roman"/>
                <w:b w:val="0"/>
                <w:sz w:val="20"/>
              </w:rPr>
              <w:t>18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dữ liệu lịch phỏng vấn.</w:t>
            </w:r>
          </w:p>
        </w:tc>
      </w:tr>
      <w:tr>
        <w:tc>
          <w:tcPr>
            <w:tcW w:type="dxa" w:w="3312"/>
            <w:vAlign w:val="center"/>
          </w:tcPr>
          <w:p>
            <w:r/>
            <w:r>
              <w:rPr>
                <w:rFonts w:ascii="Times New Roman" w:hAnsi="Times New Roman"/>
                <w:b w:val="0"/>
                <w:sz w:val="20"/>
              </w:rPr>
              <w:t>19</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Tạo lịch phỏng vấn.</w:t>
            </w:r>
          </w:p>
        </w:tc>
      </w:tr>
      <w:tr>
        <w:tc>
          <w:tcPr>
            <w:tcW w:type="dxa" w:w="3312"/>
            <w:vAlign w:val="center"/>
          </w:tcPr>
          <w:p>
            <w:r/>
            <w:r>
              <w:rPr>
                <w:rFonts w:ascii="Times New Roman" w:hAnsi="Times New Roman"/>
                <w:b w:val="0"/>
                <w:sz w:val="20"/>
              </w:rPr>
              <w:t>20</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Chuyển trạng thái hồ sơ sang ĐƯỢC MỜI PHỎNG VẤN.</w:t>
            </w:r>
          </w:p>
        </w:tc>
      </w:tr>
      <w:tr>
        <w:tc>
          <w:tcPr>
            <w:tcW w:type="dxa" w:w="3312"/>
            <w:vAlign w:val="center"/>
          </w:tcPr>
          <w:p>
            <w:r/>
            <w:r>
              <w:rPr>
                <w:rFonts w:ascii="Times New Roman" w:hAnsi="Times New Roman"/>
                <w:b w:val="0"/>
                <w:sz w:val="20"/>
              </w:rPr>
              <w:t>21</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Gửi thông báo cho sinh viên.</w:t>
            </w:r>
          </w:p>
        </w:tc>
      </w:tr>
      <w:tr>
        <w:tc>
          <w:tcPr>
            <w:tcW w:type="dxa" w:w="3312"/>
            <w:vAlign w:val="center"/>
          </w:tcPr>
          <w:p>
            <w:r/>
            <w:r>
              <w:rPr>
                <w:rFonts w:ascii="Times New Roman" w:hAnsi="Times New Roman"/>
                <w:b w:val="0"/>
                <w:sz w:val="20"/>
              </w:rPr>
              <w:t>22</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lịch phỏng vấn trong Dashboard doanh nghiệp.</w:t>
            </w:r>
          </w:p>
        </w:tc>
      </w:tr>
      <w:tr>
        <w:tc>
          <w:tcPr>
            <w:tcW w:type="dxa" w:w="3312"/>
            <w:vAlign w:val="center"/>
          </w:tcPr>
          <w:p>
            <w:r/>
            <w:r>
              <w:rPr>
                <w:rFonts w:ascii="Times New Roman" w:hAnsi="Times New Roman"/>
                <w:b w:val="0"/>
                <w:sz w:val="20"/>
              </w:rPr>
              <w:t>23</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Sinh viên nhận thông báo và thực hiện UC_SV_07 – Xác nhận lịch phỏng vấn.</w:t>
            </w:r>
          </w:p>
        </w:tc>
      </w:tr>
    </w:tbl>
    <w:p>
      <w:pPr>
        <w:pStyle w:val="Heading3"/>
      </w:pPr>
      <w:r>
        <w:t>Kịch bản thay thế / ngoại lệ</w:t>
      </w:r>
    </w:p>
    <w:p>
      <w:pPr>
        <w:pStyle w:val="ListBullet"/>
        <w:ind w:left="0"/>
      </w:pPr>
      <w:r>
        <w:t>A1 – Doanh nghiệp không phù hợp hồ sơ: chọn [TỪ CHỐI HỒ SƠ], xác nhận và nhập lý do; hệ thống chuyển KHÔNG PHÙ HỢP.</w:t>
      </w:r>
    </w:p>
    <w:p>
      <w:pPr>
        <w:pStyle w:val="ListBullet"/>
        <w:ind w:left="0"/>
      </w:pPr>
      <w:r>
        <w:t>A2 – Lịch phỏng vấn bị trùng: hệ thống thông báo người phỏng vấn đã có lịch và yêu cầu chọn thời gian khác.</w:t>
      </w:r>
    </w:p>
    <w:p>
      <w:pPr>
        <w:pStyle w:val="ListBullet"/>
        <w:ind w:left="0"/>
      </w:pPr>
      <w:r>
        <w:t>A3 – Thiếu thông tin lịch: ví dụ chọn Online nhưng không nhập Link; hệ thống không cho gửi.</w:t>
      </w:r>
    </w:p>
    <w:p>
      <w:pPr>
        <w:pStyle w:val="ListBullet"/>
        <w:ind w:left="0"/>
      </w:pPr>
      <w:r>
        <w:t>A4 – Hồ sơ không còn ở trạng thái hợp lệ: hệ thống từ chối thao tác.</w:t>
      </w:r>
    </w:p>
    <w:p>
      <w:pPr>
        <w:pStyle w:val="Heading2"/>
      </w:pPr>
      <w:r>
        <w:t>UC_SV_02 – XÁC NHẬN TRÚNG TUYỂN THỰC TẬP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Tiêu chí</w:t>
            </w:r>
          </w:p>
        </w:tc>
        <w:tc>
          <w:tcPr>
            <w:tcW w:type="dxa" w:w="4968"/>
            <w:vAlign w:val="center"/>
            <w:shd w:fill="D9EAF7"/>
          </w:tcPr>
          <w:p>
            <w:r/>
            <w:r>
              <w:rPr>
                <w:rFonts w:ascii="Times New Roman" w:hAnsi="Times New Roman"/>
                <w:b/>
                <w:sz w:val="20"/>
              </w:rPr>
              <w:t>Nội dung</w:t>
            </w:r>
          </w:p>
        </w:tc>
      </w:tr>
      <w:tr>
        <w:tc>
          <w:tcPr>
            <w:tcW w:type="dxa" w:w="4968"/>
            <w:vAlign w:val="center"/>
          </w:tcPr>
          <w:p>
            <w:r/>
            <w:r>
              <w:rPr>
                <w:rFonts w:ascii="Times New Roman" w:hAnsi="Times New Roman"/>
                <w:b w:val="0"/>
                <w:sz w:val="20"/>
              </w:rPr>
              <w:t>Mã UC</w:t>
            </w:r>
          </w:p>
        </w:tc>
        <w:tc>
          <w:tcPr>
            <w:tcW w:type="dxa" w:w="4968"/>
            <w:vAlign w:val="center"/>
          </w:tcPr>
          <w:p>
            <w:r/>
            <w:r>
              <w:rPr>
                <w:rFonts w:ascii="Times New Roman" w:hAnsi="Times New Roman"/>
                <w:b w:val="0"/>
                <w:sz w:val="20"/>
              </w:rPr>
              <w:t>UC_SV_02</w:t>
            </w:r>
          </w:p>
        </w:tc>
      </w:tr>
      <w:tr>
        <w:tc>
          <w:tcPr>
            <w:tcW w:type="dxa" w:w="4968"/>
            <w:vAlign w:val="center"/>
          </w:tcPr>
          <w:p>
            <w:r/>
            <w:r>
              <w:rPr>
                <w:rFonts w:ascii="Times New Roman" w:hAnsi="Times New Roman"/>
                <w:b w:val="0"/>
                <w:sz w:val="20"/>
              </w:rPr>
              <w:t>Tên Use Case</w:t>
            </w:r>
          </w:p>
        </w:tc>
        <w:tc>
          <w:tcPr>
            <w:tcW w:type="dxa" w:w="4968"/>
            <w:vAlign w:val="center"/>
          </w:tcPr>
          <w:p>
            <w:r/>
            <w:r>
              <w:rPr>
                <w:rFonts w:ascii="Times New Roman" w:hAnsi="Times New Roman"/>
                <w:b w:val="0"/>
                <w:sz w:val="20"/>
              </w:rPr>
              <w:t>Xác nhận trúng tuyển thực tập</w:t>
            </w:r>
          </w:p>
        </w:tc>
      </w:tr>
      <w:tr>
        <w:tc>
          <w:tcPr>
            <w:tcW w:type="dxa" w:w="4968"/>
            <w:vAlign w:val="center"/>
          </w:tcPr>
          <w:p>
            <w:r/>
            <w:r>
              <w:rPr>
                <w:rFonts w:ascii="Times New Roman" w:hAnsi="Times New Roman"/>
                <w:b w:val="0"/>
                <w:sz w:val="20"/>
              </w:rPr>
              <w:t>Actor chính</w:t>
            </w:r>
          </w:p>
        </w:tc>
        <w:tc>
          <w:tcPr>
            <w:tcW w:type="dxa" w:w="4968"/>
            <w:vAlign w:val="center"/>
          </w:tcPr>
          <w:p>
            <w:r/>
            <w:r>
              <w:rPr>
                <w:rFonts w:ascii="Times New Roman" w:hAnsi="Times New Roman"/>
                <w:b w:val="0"/>
                <w:sz w:val="20"/>
              </w:rPr>
              <w:t>Sinh viên</w:t>
            </w:r>
          </w:p>
        </w:tc>
      </w:tr>
      <w:tr>
        <w:tc>
          <w:tcPr>
            <w:tcW w:type="dxa" w:w="4968"/>
            <w:vAlign w:val="center"/>
          </w:tcPr>
          <w:p>
            <w:r/>
            <w:r>
              <w:rPr>
                <w:rFonts w:ascii="Times New Roman" w:hAnsi="Times New Roman"/>
                <w:b w:val="0"/>
                <w:sz w:val="20"/>
              </w:rPr>
              <w:t>Actor phụ</w:t>
            </w:r>
          </w:p>
        </w:tc>
        <w:tc>
          <w:tcPr>
            <w:tcW w:type="dxa" w:w="4968"/>
            <w:vAlign w:val="center"/>
          </w:tcPr>
          <w:p>
            <w:r/>
            <w:r>
              <w:rPr>
                <w:rFonts w:ascii="Times New Roman" w:hAnsi="Times New Roman"/>
                <w:b w:val="0"/>
                <w:sz w:val="20"/>
              </w:rPr>
              <w:t>Doanh nghiệp, Hệ thống</w:t>
            </w:r>
          </w:p>
        </w:tc>
      </w:tr>
      <w:tr>
        <w:tc>
          <w:tcPr>
            <w:tcW w:type="dxa" w:w="4968"/>
            <w:vAlign w:val="center"/>
          </w:tcPr>
          <w:p>
            <w:r/>
            <w:r>
              <w:rPr>
                <w:rFonts w:ascii="Times New Roman" w:hAnsi="Times New Roman"/>
                <w:b w:val="0"/>
                <w:sz w:val="20"/>
              </w:rPr>
              <w:t>Mục tiêu</w:t>
            </w:r>
          </w:p>
        </w:tc>
        <w:tc>
          <w:tcPr>
            <w:tcW w:type="dxa" w:w="4968"/>
            <w:vAlign w:val="center"/>
          </w:tcPr>
          <w:p>
            <w:r/>
            <w:r>
              <w:rPr>
                <w:rFonts w:ascii="Times New Roman" w:hAnsi="Times New Roman"/>
                <w:b w:val="0"/>
                <w:sz w:val="20"/>
              </w:rPr>
              <w:t>Xác nhận sinh viên đồng ý nhận vị trí thực tập sau khi doanh nghiệp tuyển</w:t>
            </w:r>
          </w:p>
        </w:tc>
      </w:tr>
      <w:tr>
        <w:tc>
          <w:tcPr>
            <w:tcW w:type="dxa" w:w="4968"/>
            <w:vAlign w:val="center"/>
          </w:tcPr>
          <w:p>
            <w:r/>
            <w:r>
              <w:rPr>
                <w:rFonts w:ascii="Times New Roman" w:hAnsi="Times New Roman"/>
                <w:b w:val="0"/>
                <w:sz w:val="20"/>
              </w:rPr>
              <w:t>Trạng thái đầu vào</w:t>
            </w:r>
          </w:p>
        </w:tc>
        <w:tc>
          <w:tcPr>
            <w:tcW w:type="dxa" w:w="4968"/>
            <w:vAlign w:val="center"/>
          </w:tcPr>
          <w:p>
            <w:r/>
            <w:r>
              <w:rPr>
                <w:rFonts w:ascii="Times New Roman" w:hAnsi="Times New Roman"/>
                <w:b w:val="0"/>
                <w:sz w:val="20"/>
              </w:rPr>
              <w:t>TRÚNG TUYỂN</w:t>
            </w:r>
          </w:p>
        </w:tc>
      </w:tr>
      <w:tr>
        <w:tc>
          <w:tcPr>
            <w:tcW w:type="dxa" w:w="4968"/>
            <w:vAlign w:val="center"/>
          </w:tcPr>
          <w:p>
            <w:r/>
            <w:r>
              <w:rPr>
                <w:rFonts w:ascii="Times New Roman" w:hAnsi="Times New Roman"/>
                <w:b w:val="0"/>
                <w:sz w:val="20"/>
              </w:rPr>
              <w:t>Trạng thái thành công</w:t>
            </w:r>
          </w:p>
        </w:tc>
        <w:tc>
          <w:tcPr>
            <w:tcW w:type="dxa" w:w="4968"/>
            <w:vAlign w:val="center"/>
          </w:tcPr>
          <w:p>
            <w:r/>
            <w:r>
              <w:rPr>
                <w:rFonts w:ascii="Times New Roman" w:hAnsi="Times New Roman"/>
                <w:b w:val="0"/>
                <w:sz w:val="20"/>
              </w:rPr>
              <w:t>SINH VIÊN ĐÃ XÁC NHẬN NHẬN THỰC TẬP</w:t>
            </w:r>
          </w:p>
        </w:tc>
      </w:tr>
      <w:tr>
        <w:tc>
          <w:tcPr>
            <w:tcW w:type="dxa" w:w="4968"/>
            <w:vAlign w:val="center"/>
          </w:tcPr>
          <w:p>
            <w:r/>
            <w:r>
              <w:rPr>
                <w:rFonts w:ascii="Times New Roman" w:hAnsi="Times New Roman"/>
                <w:b w:val="0"/>
                <w:sz w:val="20"/>
              </w:rPr>
              <w:t>Ý nghĩa</w:t>
            </w:r>
          </w:p>
        </w:tc>
        <w:tc>
          <w:tcPr>
            <w:tcW w:type="dxa" w:w="4968"/>
            <w:vAlign w:val="center"/>
          </w:tcPr>
          <w:p>
            <w:r/>
            <w:r>
              <w:rPr>
                <w:rFonts w:ascii="Times New Roman" w:hAnsi="Times New Roman"/>
                <w:b w:val="0"/>
                <w:sz w:val="20"/>
              </w:rPr>
              <w:t>Là bước bắt buộc để tạo Hồ sơ thực tập chính thức</w:t>
            </w:r>
          </w:p>
        </w:tc>
      </w:tr>
    </w:tbl>
    <w:p>
      <w:pPr>
        <w:pStyle w:val="Heading3"/>
      </w:pPr>
      <w:r>
        <w:t>Tiền điều kiện – Pre-condition</w:t>
      </w:r>
    </w:p>
    <w:p>
      <w:pPr>
        <w:pStyle w:val="ListNumber"/>
      </w:pPr>
      <w:r>
        <w:t>Sinh viên đã đăng ký thực tập.</w:t>
      </w:r>
    </w:p>
    <w:p>
      <w:pPr>
        <w:pStyle w:val="ListNumber"/>
      </w:pPr>
      <w:r>
        <w:t>Sinh viên đã hoàn thành quá trình phỏng vấn.</w:t>
      </w:r>
    </w:p>
    <w:p>
      <w:pPr>
        <w:pStyle w:val="ListNumber"/>
      </w:pPr>
      <w:r>
        <w:t>Doanh nghiệp đã đánh giá kết quả.</w:t>
      </w:r>
    </w:p>
    <w:p>
      <w:pPr>
        <w:pStyle w:val="ListNumber"/>
      </w:pPr>
      <w:r>
        <w:t>Doanh nghiệp đã xác nhận sinh viên TRÚNG TUYỂN.</w:t>
      </w:r>
    </w:p>
    <w:p>
      <w:pPr>
        <w:pStyle w:val="ListNumber"/>
      </w:pPr>
      <w:r>
        <w:t>Doanh nghiệp đã cung cấp đầy đủ thông tin vị trí/thời gian thực tập.</w:t>
      </w:r>
    </w:p>
    <w:p>
      <w:pPr>
        <w:pStyle w:val="ListNumber"/>
      </w:pPr>
      <w:r>
        <w:t>Sinh viên chưa xác nhận một cơ hội thực tập khác.</w:t>
      </w:r>
    </w:p>
    <w:p>
      <w:pPr>
        <w:pStyle w:val="ListNumber"/>
      </w:pPr>
      <w:r>
        <w:t>Lời mời trúng tuyển chưa hết hạn.</w:t>
      </w:r>
    </w:p>
    <w:p>
      <w:pPr>
        <w:pStyle w:val="Heading3"/>
      </w:pPr>
      <w:r>
        <w:t>Hậu điều kiện – Post-condition</w:t>
      </w:r>
    </w:p>
    <w:p>
      <w:pPr>
        <w:pStyle w:val="ListBullet"/>
        <w:ind w:left="0"/>
      </w:pPr>
      <w:r>
        <w:t>Nếu xác nhận: hệ thống ghi nhận đồng ý, tạo Hồ sơ thực tập chính thức, liên kết sinh viên + doanh nghiệp + vị trí + thời gian, chuyển sang CHỜ NHÀ TRƯỜNG XÁC NHẬN KỲ THỰC TẬP và gửi thông báo.</w:t>
      </w:r>
    </w:p>
    <w:p>
      <w:pPr>
        <w:pStyle w:val="ListBullet"/>
        <w:ind w:left="0"/>
      </w:pPr>
      <w:r>
        <w:t>Nếu từ chối: chuyển sang SINH VIÊN TỪ CHỐI CƠ HỘI; không tạo Hồ sơ thực tập.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Bước</w:t>
            </w:r>
          </w:p>
        </w:tc>
        <w:tc>
          <w:tcPr>
            <w:tcW w:type="dxa" w:w="3312"/>
            <w:vAlign w:val="center"/>
            <w:shd w:fill="D9EAF7"/>
          </w:tcPr>
          <w:p>
            <w:r/>
            <w:r>
              <w:rPr>
                <w:rFonts w:ascii="Times New Roman" w:hAnsi="Times New Roman"/>
                <w:b/>
                <w:sz w:val="20"/>
              </w:rPr>
              <w:t>Actor</w:t>
            </w:r>
          </w:p>
        </w:tc>
        <w:tc>
          <w:tcPr>
            <w:tcW w:type="dxa" w:w="3312"/>
            <w:vAlign w:val="center"/>
            <w:shd w:fill="D9EAF7"/>
          </w:tcPr>
          <w:p>
            <w:r/>
            <w:r>
              <w:rPr>
                <w:rFonts w:ascii="Times New Roman" w:hAnsi="Times New Roman"/>
                <w:b/>
                <w:sz w:val="20"/>
              </w:rPr>
              <w:t>Hành động</w:t>
            </w:r>
          </w:p>
        </w:tc>
      </w:tr>
      <w:tr>
        <w:tc>
          <w:tcPr>
            <w:tcW w:type="dxa" w:w="3312"/>
            <w:vAlign w:val="center"/>
          </w:tcPr>
          <w:p>
            <w:r/>
            <w:r>
              <w:rPr>
                <w:rFonts w:ascii="Times New Roman" w:hAnsi="Times New Roman"/>
                <w:b w:val="0"/>
                <w:sz w:val="20"/>
              </w:rPr>
              <w:t>1</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Hoàn thành đánh giá sau phỏng vấn.</w:t>
            </w:r>
          </w:p>
        </w:tc>
      </w:tr>
      <w:tr>
        <w:tc>
          <w:tcPr>
            <w:tcW w:type="dxa" w:w="3312"/>
            <w:vAlign w:val="center"/>
          </w:tcPr>
          <w:p>
            <w:r/>
            <w:r>
              <w:rPr>
                <w:rFonts w:ascii="Times New Roman" w:hAnsi="Times New Roman"/>
                <w:b w:val="0"/>
                <w:sz w:val="20"/>
              </w:rPr>
              <w:t>2</w:t>
            </w:r>
          </w:p>
        </w:tc>
        <w:tc>
          <w:tcPr>
            <w:tcW w:type="dxa" w:w="3312"/>
            <w:vAlign w:val="center"/>
          </w:tcPr>
          <w:p>
            <w:r/>
            <w:r>
              <w:rPr>
                <w:rFonts w:ascii="Times New Roman" w:hAnsi="Times New Roman"/>
                <w:b w:val="0"/>
                <w:sz w:val="20"/>
              </w:rPr>
              <w:t>Doanh nghiệp</w:t>
            </w:r>
          </w:p>
        </w:tc>
        <w:tc>
          <w:tcPr>
            <w:tcW w:type="dxa" w:w="3312"/>
            <w:vAlign w:val="center"/>
          </w:tcPr>
          <w:p>
            <w:r/>
            <w:r>
              <w:rPr>
                <w:rFonts w:ascii="Times New Roman" w:hAnsi="Times New Roman"/>
                <w:b w:val="0"/>
                <w:sz w:val="20"/>
              </w:rPr>
              <w:t>Chọn kết quả [TRÚNG TUYỂN].</w:t>
            </w:r>
          </w:p>
        </w:tc>
      </w:tr>
      <w:tr>
        <w:tc>
          <w:tcPr>
            <w:tcW w:type="dxa" w:w="3312"/>
            <w:vAlign w:val="center"/>
          </w:tcPr>
          <w:p>
            <w:r/>
            <w:r>
              <w:rPr>
                <w:rFonts w:ascii="Times New Roman" w:hAnsi="Times New Roman"/>
                <w:b w:val="0"/>
                <w:sz w:val="20"/>
              </w:rPr>
              <w:t>3</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dữ liệu kết quả phỏng vấn.</w:t>
            </w:r>
          </w:p>
        </w:tc>
      </w:tr>
      <w:tr>
        <w:tc>
          <w:tcPr>
            <w:tcW w:type="dxa" w:w="3312"/>
            <w:vAlign w:val="center"/>
          </w:tcPr>
          <w:p>
            <w:r/>
            <w:r>
              <w:rPr>
                <w:rFonts w:ascii="Times New Roman" w:hAnsi="Times New Roman"/>
                <w:b w:val="0"/>
                <w:sz w:val="20"/>
              </w:rPr>
              <w:t>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Chuyển hồ sơ sang TRÚNG TUYỂN.</w:t>
            </w:r>
          </w:p>
        </w:tc>
      </w:tr>
      <w:tr>
        <w:tc>
          <w:tcPr>
            <w:tcW w:type="dxa" w:w="3312"/>
            <w:vAlign w:val="center"/>
          </w:tcPr>
          <w:p>
            <w:r/>
            <w:r>
              <w:rPr>
                <w:rFonts w:ascii="Times New Roman" w:hAnsi="Times New Roman"/>
                <w:b w:val="0"/>
                <w:sz w:val="20"/>
              </w:rPr>
              <w:t>5</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Tạo thông báo trúng tuyển gửi sinh viên.</w:t>
            </w:r>
          </w:p>
        </w:tc>
      </w:tr>
      <w:tr>
        <w:tc>
          <w:tcPr>
            <w:tcW w:type="dxa" w:w="3312"/>
            <w:vAlign w:val="center"/>
          </w:tcPr>
          <w:p>
            <w:r/>
            <w:r>
              <w:rPr>
                <w:rFonts w:ascii="Times New Roman" w:hAnsi="Times New Roman"/>
                <w:b w:val="0"/>
                <w:sz w:val="20"/>
              </w:rPr>
              <w:t>6</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Nhận thông báo trúng tuyển.</w:t>
            </w:r>
          </w:p>
        </w:tc>
      </w:tr>
      <w:tr>
        <w:tc>
          <w:tcPr>
            <w:tcW w:type="dxa" w:w="3312"/>
            <w:vAlign w:val="center"/>
          </w:tcPr>
          <w:p>
            <w:r/>
            <w:r>
              <w:rPr>
                <w:rFonts w:ascii="Times New Roman" w:hAnsi="Times New Roman"/>
                <w:b w:val="0"/>
                <w:sz w:val="20"/>
              </w:rPr>
              <w:t>7</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Mở thông báo.</w:t>
            </w:r>
          </w:p>
        </w:tc>
      </w:tr>
      <w:tr>
        <w:tc>
          <w:tcPr>
            <w:tcW w:type="dxa" w:w="3312"/>
            <w:vAlign w:val="center"/>
          </w:tcPr>
          <w:p>
            <w:r/>
            <w:r>
              <w:rPr>
                <w:rFonts w:ascii="Times New Roman" w:hAnsi="Times New Roman"/>
                <w:b w:val="0"/>
                <w:sz w:val="20"/>
              </w:rPr>
              <w:t>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thông tin doanh nghiệp, vị trí, thời gian, địa điểm và điều kiện thực tập.</w:t>
            </w:r>
          </w:p>
        </w:tc>
      </w:tr>
      <w:tr>
        <w:tc>
          <w:tcPr>
            <w:tcW w:type="dxa" w:w="3312"/>
            <w:vAlign w:val="center"/>
          </w:tcPr>
          <w:p>
            <w:r/>
            <w:r>
              <w:rPr>
                <w:rFonts w:ascii="Times New Roman" w:hAnsi="Times New Roman"/>
                <w:b w:val="0"/>
                <w:sz w:val="20"/>
              </w:rPr>
              <w:t>9</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Kiểm tra thông tin.</w:t>
            </w:r>
          </w:p>
        </w:tc>
      </w:tr>
      <w:tr>
        <w:tc>
          <w:tcPr>
            <w:tcW w:type="dxa" w:w="3312"/>
            <w:vAlign w:val="center"/>
          </w:tcPr>
          <w:p>
            <w:r/>
            <w:r>
              <w:rPr>
                <w:rFonts w:ascii="Times New Roman" w:hAnsi="Times New Roman"/>
                <w:b w:val="0"/>
                <w:sz w:val="20"/>
              </w:rPr>
              <w:t>10</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Chọn [XÁC NHẬN NHẬN THỰC TẬP].</w:t>
            </w:r>
          </w:p>
        </w:tc>
      </w:tr>
      <w:tr>
        <w:tc>
          <w:tcPr>
            <w:tcW w:type="dxa" w:w="3312"/>
            <w:vAlign w:val="center"/>
          </w:tcPr>
          <w:p>
            <w:r/>
            <w:r>
              <w:rPr>
                <w:rFonts w:ascii="Times New Roman" w:hAnsi="Times New Roman"/>
                <w:b w:val="0"/>
                <w:sz w:val="20"/>
              </w:rPr>
              <w:t>11</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Popup xác nhận.</w:t>
            </w:r>
          </w:p>
        </w:tc>
      </w:tr>
      <w:tr>
        <w:tc>
          <w:tcPr>
            <w:tcW w:type="dxa" w:w="3312"/>
            <w:vAlign w:val="center"/>
          </w:tcPr>
          <w:p>
            <w:r/>
            <w:r>
              <w:rPr>
                <w:rFonts w:ascii="Times New Roman" w:hAnsi="Times New Roman"/>
                <w:b w:val="0"/>
                <w:sz w:val="20"/>
              </w:rPr>
              <w:t>12</w:t>
            </w:r>
          </w:p>
        </w:tc>
        <w:tc>
          <w:tcPr>
            <w:tcW w:type="dxa" w:w="3312"/>
            <w:vAlign w:val="center"/>
          </w:tcPr>
          <w:p>
            <w:r/>
            <w:r>
              <w:rPr>
                <w:rFonts w:ascii="Times New Roman" w:hAnsi="Times New Roman"/>
                <w:b w:val="0"/>
                <w:sz w:val="20"/>
              </w:rPr>
              <w:t>Sinh viên</w:t>
            </w:r>
          </w:p>
        </w:tc>
        <w:tc>
          <w:tcPr>
            <w:tcW w:type="dxa" w:w="3312"/>
            <w:vAlign w:val="center"/>
          </w:tcPr>
          <w:p>
            <w:r/>
            <w:r>
              <w:rPr>
                <w:rFonts w:ascii="Times New Roman" w:hAnsi="Times New Roman"/>
                <w:b w:val="0"/>
                <w:sz w:val="20"/>
              </w:rPr>
              <w:t>Xác nhận lại bằng [XÁC NHẬN].</w:t>
            </w:r>
          </w:p>
        </w:tc>
      </w:tr>
      <w:tr>
        <w:tc>
          <w:tcPr>
            <w:tcW w:type="dxa" w:w="3312"/>
            <w:vAlign w:val="center"/>
          </w:tcPr>
          <w:p>
            <w:r/>
            <w:r>
              <w:rPr>
                <w:rFonts w:ascii="Times New Roman" w:hAnsi="Times New Roman"/>
                <w:b w:val="0"/>
                <w:sz w:val="20"/>
              </w:rPr>
              <w:t>13</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lời mời vẫn còn hiệu lực.</w:t>
            </w:r>
          </w:p>
        </w:tc>
      </w:tr>
      <w:tr>
        <w:tc>
          <w:tcPr>
            <w:tcW w:type="dxa" w:w="3312"/>
            <w:vAlign w:val="center"/>
          </w:tcPr>
          <w:p>
            <w:r/>
            <w:r>
              <w:rPr>
                <w:rFonts w:ascii="Times New Roman" w:hAnsi="Times New Roman"/>
                <w:b w:val="0"/>
                <w:sz w:val="20"/>
              </w:rPr>
              <w:t>14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Ghi nhận thời gian sinh viên xác nhận.</w:t>
            </w:r>
          </w:p>
        </w:tc>
      </w:tr>
      <w:tr>
        <w:tc>
          <w:tcPr>
            <w:tcW w:type="dxa" w:w="3312"/>
            <w:vAlign w:val="center"/>
          </w:tcPr>
          <w:p>
            <w:r/>
            <w:r>
              <w:rPr>
                <w:rFonts w:ascii="Times New Roman" w:hAnsi="Times New Roman"/>
                <w:b w:val="0"/>
                <w:sz w:val="20"/>
              </w:rPr>
              <w:t>15</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Tạo Hồ sơ thực tập chính thức.</w:t>
            </w:r>
          </w:p>
        </w:tc>
      </w:tr>
      <w:tr>
        <w:tc>
          <w:tcPr>
            <w:tcW w:type="dxa" w:w="3312"/>
            <w:vAlign w:val="center"/>
          </w:tcPr>
          <w:p>
            <w:r/>
            <w:r>
              <w:rPr>
                <w:rFonts w:ascii="Times New Roman" w:hAnsi="Times New Roman"/>
                <w:b w:val="0"/>
                <w:sz w:val="20"/>
              </w:rPr>
              <w:t>16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Liên kết sinh viên với doanh nghiệp và vị trí thực tập.</w:t>
            </w:r>
          </w:p>
        </w:tc>
      </w:tr>
      <w:tr>
        <w:tc>
          <w:tcPr>
            <w:tcW w:type="dxa" w:w="3312"/>
            <w:vAlign w:val="center"/>
          </w:tcPr>
          <w:p>
            <w:r/>
            <w:r>
              <w:rPr>
                <w:rFonts w:ascii="Times New Roman" w:hAnsi="Times New Roman"/>
                <w:b w:val="0"/>
                <w:sz w:val="20"/>
              </w:rPr>
              <w:t>17</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Chuyển trạng thái sang CHỜ NHÀ TRƯỜNG XÁC NHẬN.</w:t>
            </w:r>
          </w:p>
        </w:tc>
      </w:tr>
      <w:tr>
        <w:tc>
          <w:tcPr>
            <w:tcW w:type="dxa" w:w="3312"/>
            <w:vAlign w:val="center"/>
          </w:tcPr>
          <w:p>
            <w:r/>
            <w:r>
              <w:rPr>
                <w:rFonts w:ascii="Times New Roman" w:hAnsi="Times New Roman"/>
                <w:b w:val="0"/>
                <w:sz w:val="20"/>
              </w:rPr>
              <w:t>18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Gửi thông báo cho Nhà trường.</w:t>
            </w:r>
          </w:p>
        </w:tc>
      </w:tr>
      <w:tr>
        <w:tc>
          <w:tcPr>
            <w:tcW w:type="dxa" w:w="3312"/>
            <w:vAlign w:val="center"/>
          </w:tcPr>
          <w:p>
            <w:r/>
            <w:r>
              <w:rPr>
                <w:rFonts w:ascii="Times New Roman" w:hAnsi="Times New Roman"/>
                <w:b w:val="0"/>
                <w:sz w:val="20"/>
              </w:rPr>
              <w:t>19</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Gửi thông báo cho doanh nghiệp.</w:t>
            </w:r>
          </w:p>
        </w:tc>
      </w:tr>
      <w:tr>
        <w:tc>
          <w:tcPr>
            <w:tcW w:type="dxa" w:w="3312"/>
            <w:vAlign w:val="center"/>
          </w:tcPr>
          <w:p>
            <w:r/>
            <w:r>
              <w:rPr>
                <w:rFonts w:ascii="Times New Roman" w:hAnsi="Times New Roman"/>
                <w:b w:val="0"/>
                <w:sz w:val="20"/>
              </w:rPr>
              <w:t>20</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thông báo thành công cho sinh viên.</w:t>
            </w:r>
          </w:p>
        </w:tc>
      </w:tr>
    </w:tbl>
    <w:p>
      <w:pPr>
        <w:pStyle w:val="Heading3"/>
      </w:pPr>
      <w:r>
        <w:t>Kịch bản thay thế / ngoại lệ</w:t>
      </w:r>
    </w:p>
    <w:p>
      <w:pPr>
        <w:pStyle w:val="ListBullet"/>
        <w:ind w:left="0"/>
      </w:pPr>
      <w:r>
        <w:t>A1 – Sinh viên từ chối cơ hội: hiển thị popup xác nhận; sau khi xác nhận, chuyển SINH VIÊN TỪ CHỐI, thông báo DN và không tạo Hồ sơ thực tập.</w:t>
      </w:r>
    </w:p>
    <w:p>
      <w:pPr>
        <w:pStyle w:val="ListBullet"/>
        <w:ind w:left="0"/>
      </w:pPr>
      <w:r>
        <w:t>A2 – Lời mời hết hạn: nút [XÁC NHẬN NHẬN THỰC TẬP] bị Disabled.</w:t>
      </w:r>
    </w:p>
    <w:p>
      <w:pPr>
        <w:pStyle w:val="ListBullet"/>
        <w:ind w:left="0"/>
      </w:pPr>
      <w:r>
        <w:t>A3 – Sinh viên đã xác nhận doanh nghiệp khác: hệ thống không cho xác nhận thêm.</w:t>
      </w:r>
    </w:p>
    <w:p>
      <w:pPr>
        <w:pStyle w:val="ListBullet"/>
        <w:ind w:left="0"/>
      </w:pPr>
      <w:r>
        <w:t>A4 – Doanh nghiệp hủy kết quả: chuyển LỜI MỜI BỊ HỦY và khóa nút xác nhận.</w:t>
      </w:r>
    </w:p>
    <w:p>
      <w:pPr>
        <w:pStyle w:val="Heading2"/>
      </w:pPr>
      <w:r>
        <w:t>UC_GV_01 – ĐÁNH GIÁ VÀ KÝ XÁC NHẬN CUỐI KỲ</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Tiêu chí</w:t>
            </w:r>
          </w:p>
        </w:tc>
        <w:tc>
          <w:tcPr>
            <w:tcW w:type="dxa" w:w="4968"/>
            <w:vAlign w:val="center"/>
            <w:shd w:fill="D9EAF7"/>
          </w:tcPr>
          <w:p>
            <w:r/>
            <w:r>
              <w:rPr>
                <w:rFonts w:ascii="Times New Roman" w:hAnsi="Times New Roman"/>
                <w:b/>
                <w:sz w:val="20"/>
              </w:rPr>
              <w:t>Nội dung</w:t>
            </w:r>
          </w:p>
        </w:tc>
      </w:tr>
      <w:tr>
        <w:tc>
          <w:tcPr>
            <w:tcW w:type="dxa" w:w="4968"/>
            <w:vAlign w:val="center"/>
          </w:tcPr>
          <w:p>
            <w:r/>
            <w:r>
              <w:rPr>
                <w:rFonts w:ascii="Times New Roman" w:hAnsi="Times New Roman"/>
                <w:b w:val="0"/>
                <w:sz w:val="20"/>
              </w:rPr>
              <w:t>Mã UC</w:t>
            </w:r>
          </w:p>
        </w:tc>
        <w:tc>
          <w:tcPr>
            <w:tcW w:type="dxa" w:w="4968"/>
            <w:vAlign w:val="center"/>
          </w:tcPr>
          <w:p>
            <w:r/>
            <w:r>
              <w:rPr>
                <w:rFonts w:ascii="Times New Roman" w:hAnsi="Times New Roman"/>
                <w:b w:val="0"/>
                <w:sz w:val="20"/>
              </w:rPr>
              <w:t>UC_GV_01</w:t>
            </w:r>
          </w:p>
        </w:tc>
      </w:tr>
      <w:tr>
        <w:tc>
          <w:tcPr>
            <w:tcW w:type="dxa" w:w="4968"/>
            <w:vAlign w:val="center"/>
          </w:tcPr>
          <w:p>
            <w:r/>
            <w:r>
              <w:rPr>
                <w:rFonts w:ascii="Times New Roman" w:hAnsi="Times New Roman"/>
                <w:b w:val="0"/>
                <w:sz w:val="20"/>
              </w:rPr>
              <w:t>Tên Use Case</w:t>
            </w:r>
          </w:p>
        </w:tc>
        <w:tc>
          <w:tcPr>
            <w:tcW w:type="dxa" w:w="4968"/>
            <w:vAlign w:val="center"/>
          </w:tcPr>
          <w:p>
            <w:r/>
            <w:r>
              <w:rPr>
                <w:rFonts w:ascii="Times New Roman" w:hAnsi="Times New Roman"/>
                <w:b w:val="0"/>
                <w:sz w:val="20"/>
              </w:rPr>
              <w:t>Đánh giá và ký xác nhận cuối kỳ</w:t>
            </w:r>
          </w:p>
        </w:tc>
      </w:tr>
      <w:tr>
        <w:tc>
          <w:tcPr>
            <w:tcW w:type="dxa" w:w="4968"/>
            <w:vAlign w:val="center"/>
          </w:tcPr>
          <w:p>
            <w:r/>
            <w:r>
              <w:rPr>
                <w:rFonts w:ascii="Times New Roman" w:hAnsi="Times New Roman"/>
                <w:b w:val="0"/>
                <w:sz w:val="20"/>
              </w:rPr>
              <w:t>Actor chính</w:t>
            </w:r>
          </w:p>
        </w:tc>
        <w:tc>
          <w:tcPr>
            <w:tcW w:type="dxa" w:w="4968"/>
            <w:vAlign w:val="center"/>
          </w:tcPr>
          <w:p>
            <w:r/>
            <w:r>
              <w:rPr>
                <w:rFonts w:ascii="Times New Roman" w:hAnsi="Times New Roman"/>
                <w:b w:val="0"/>
                <w:sz w:val="20"/>
              </w:rPr>
              <w:t>Giảng viên hướng dẫn</w:t>
            </w:r>
          </w:p>
        </w:tc>
      </w:tr>
      <w:tr>
        <w:tc>
          <w:tcPr>
            <w:tcW w:type="dxa" w:w="4968"/>
            <w:vAlign w:val="center"/>
          </w:tcPr>
          <w:p>
            <w:r/>
            <w:r>
              <w:rPr>
                <w:rFonts w:ascii="Times New Roman" w:hAnsi="Times New Roman"/>
                <w:b w:val="0"/>
                <w:sz w:val="20"/>
              </w:rPr>
              <w:t>Actor phụ</w:t>
            </w:r>
          </w:p>
        </w:tc>
        <w:tc>
          <w:tcPr>
            <w:tcW w:type="dxa" w:w="4968"/>
            <w:vAlign w:val="center"/>
          </w:tcPr>
          <w:p>
            <w:r/>
            <w:r>
              <w:rPr>
                <w:rFonts w:ascii="Times New Roman" w:hAnsi="Times New Roman"/>
                <w:b w:val="0"/>
                <w:sz w:val="20"/>
              </w:rPr>
              <w:t>Hệ thống</w:t>
            </w:r>
          </w:p>
        </w:tc>
      </w:tr>
      <w:tr>
        <w:tc>
          <w:tcPr>
            <w:tcW w:type="dxa" w:w="4968"/>
            <w:vAlign w:val="center"/>
          </w:tcPr>
          <w:p>
            <w:r/>
            <w:r>
              <w:rPr>
                <w:rFonts w:ascii="Times New Roman" w:hAnsi="Times New Roman"/>
                <w:b w:val="0"/>
                <w:sz w:val="20"/>
              </w:rPr>
              <w:t>Mục tiêu</w:t>
            </w:r>
          </w:p>
        </w:tc>
        <w:tc>
          <w:tcPr>
            <w:tcW w:type="dxa" w:w="4968"/>
            <w:vAlign w:val="center"/>
          </w:tcPr>
          <w:p>
            <w:r/>
            <w:r>
              <w:rPr>
                <w:rFonts w:ascii="Times New Roman" w:hAnsi="Times New Roman"/>
                <w:b w:val="0"/>
                <w:sz w:val="20"/>
              </w:rPr>
              <w:t>Đánh giá kết quả thực tập và ký xác nhận điện tử</w:t>
            </w:r>
          </w:p>
        </w:tc>
      </w:tr>
      <w:tr>
        <w:tc>
          <w:tcPr>
            <w:tcW w:type="dxa" w:w="4968"/>
            <w:vAlign w:val="center"/>
          </w:tcPr>
          <w:p>
            <w:r/>
            <w:r>
              <w:rPr>
                <w:rFonts w:ascii="Times New Roman" w:hAnsi="Times New Roman"/>
                <w:b w:val="0"/>
                <w:sz w:val="20"/>
              </w:rPr>
              <w:t>Trạng thái đầu vào</w:t>
            </w:r>
          </w:p>
        </w:tc>
        <w:tc>
          <w:tcPr>
            <w:tcW w:type="dxa" w:w="4968"/>
            <w:vAlign w:val="center"/>
          </w:tcPr>
          <w:p>
            <w:r/>
            <w:r>
              <w:rPr>
                <w:rFonts w:ascii="Times New Roman" w:hAnsi="Times New Roman"/>
                <w:b w:val="0"/>
                <w:sz w:val="20"/>
              </w:rPr>
              <w:t>Đang thực tập / Đủ điều kiện đánh giá</w:t>
            </w:r>
          </w:p>
        </w:tc>
      </w:tr>
      <w:tr>
        <w:tc>
          <w:tcPr>
            <w:tcW w:type="dxa" w:w="4968"/>
            <w:vAlign w:val="center"/>
          </w:tcPr>
          <w:p>
            <w:r/>
            <w:r>
              <w:rPr>
                <w:rFonts w:ascii="Times New Roman" w:hAnsi="Times New Roman"/>
                <w:b w:val="0"/>
                <w:sz w:val="20"/>
              </w:rPr>
              <w:t>Trạng thái sau</w:t>
            </w:r>
          </w:p>
        </w:tc>
        <w:tc>
          <w:tcPr>
            <w:tcW w:type="dxa" w:w="4968"/>
            <w:vAlign w:val="center"/>
          </w:tcPr>
          <w:p>
            <w:r/>
            <w:r>
              <w:rPr>
                <w:rFonts w:ascii="Times New Roman" w:hAnsi="Times New Roman"/>
                <w:b w:val="0"/>
                <w:sz w:val="20"/>
              </w:rPr>
              <w:t>Đã đánh giá và ký xác nhận</w:t>
            </w:r>
          </w:p>
        </w:tc>
      </w:tr>
    </w:tbl>
    <w:p>
      <w:pPr>
        <w:pStyle w:val="Heading3"/>
      </w:pPr>
      <w:r>
        <w:t>Tiền điều kiện – Pre-condition</w:t>
      </w:r>
    </w:p>
    <w:p>
      <w:pPr>
        <w:pStyle w:val="ListNumber"/>
      </w:pPr>
      <w:r>
        <w:t>Giảng viên đã đăng nhập.</w:t>
      </w:r>
    </w:p>
    <w:p>
      <w:pPr>
        <w:pStyle w:val="ListNumber"/>
      </w:pPr>
      <w:r>
        <w:t>Giảng viên được Nhà trường phân công cho sinh viên.</w:t>
      </w:r>
    </w:p>
    <w:p>
      <w:pPr>
        <w:pStyle w:val="ListNumber"/>
      </w:pPr>
      <w:r>
        <w:t>Sinh viên thuộc danh sách phụ trách.</w:t>
      </w:r>
    </w:p>
    <w:p>
      <w:pPr>
        <w:pStyle w:val="ListNumber"/>
      </w:pPr>
      <w:r>
        <w:t>Sinh viên đã đến thời điểm kết thúc kỳ thực tập.</w:t>
      </w:r>
    </w:p>
    <w:p>
      <w:pPr>
        <w:pStyle w:val="ListNumber"/>
      </w:pPr>
      <w:r>
        <w:t>Các điều kiện bắt buộc của kỳ thực tập đã đáp ứng.</w:t>
      </w:r>
    </w:p>
    <w:p>
      <w:pPr>
        <w:pStyle w:val="ListNumber"/>
      </w:pPr>
      <w:r>
        <w:t>Phiếu đánh giá chưa được ký.</w:t>
      </w:r>
    </w:p>
    <w:p>
      <w:pPr>
        <w:pStyle w:val="ListNumber"/>
      </w:pPr>
      <w:r>
        <w:t>Doanh nghiệp đã hoàn thành đánh giá nếu đây là điều kiện bắt buộc.</w:t>
      </w:r>
    </w:p>
    <w:p>
      <w:pPr>
        <w:pStyle w:val="Heading3"/>
      </w:pPr>
      <w:r>
        <w:t>Hậu điều kiện – Post-condition</w:t>
      </w:r>
    </w:p>
    <w:p>
      <w:pPr>
        <w:pStyle w:val="ListBullet"/>
        <w:ind w:left="0"/>
      </w:pPr>
      <w:r>
        <w:t>Phiếu đánh giá, điểm và nhận xét được lưu.</w:t>
      </w:r>
    </w:p>
    <w:p>
      <w:pPr>
        <w:pStyle w:val="ListBullet"/>
        <w:ind w:left="0"/>
      </w:pPr>
      <w:r>
        <w:t>Giảng viên ký xác nhận điện tử; hệ thống lưu người ký và thời gian ký.</w:t>
      </w:r>
    </w:p>
    <w:p>
      <w:pPr>
        <w:pStyle w:val="ListBullet"/>
        <w:ind w:left="0"/>
      </w:pPr>
      <w:r>
        <w:t>Phiếu đã ký được khóa chỉnh sửa.</w:t>
      </w:r>
    </w:p>
    <w:p>
      <w:pPr>
        <w:pStyle w:val="ListBullet"/>
        <w:ind w:left="0"/>
      </w:pPr>
      <w:r>
        <w:t>Trạng thái phiếu chuyển sang ĐÃ KÝ XÁC NHẬN.</w:t>
      </w:r>
    </w:p>
    <w:p>
      <w:pPr>
        <w:pStyle w:val="ListBullet"/>
        <w:ind w:left="0"/>
      </w:pPr>
      <w:r>
        <w:t>Nếu toàn bộ điều kiện đủ, sinh viên chuyển sang HOÀN THÀNH THỰC TẬP.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Bước</w:t>
            </w:r>
          </w:p>
        </w:tc>
        <w:tc>
          <w:tcPr>
            <w:tcW w:type="dxa" w:w="3312"/>
            <w:vAlign w:val="center"/>
            <w:shd w:fill="D9EAF7"/>
          </w:tcPr>
          <w:p>
            <w:r/>
            <w:r>
              <w:rPr>
                <w:rFonts w:ascii="Times New Roman" w:hAnsi="Times New Roman"/>
                <w:b/>
                <w:sz w:val="20"/>
              </w:rPr>
              <w:t>Actor</w:t>
            </w:r>
          </w:p>
        </w:tc>
        <w:tc>
          <w:tcPr>
            <w:tcW w:type="dxa" w:w="3312"/>
            <w:vAlign w:val="center"/>
            <w:shd w:fill="D9EAF7"/>
          </w:tcPr>
          <w:p>
            <w:r/>
            <w:r>
              <w:rPr>
                <w:rFonts w:ascii="Times New Roman" w:hAnsi="Times New Roman"/>
                <w:b/>
                <w:sz w:val="20"/>
              </w:rPr>
              <w:t>Hành động</w:t>
            </w:r>
          </w:p>
        </w:tc>
      </w:tr>
      <w:tr>
        <w:tc>
          <w:tcPr>
            <w:tcW w:type="dxa" w:w="3312"/>
            <w:vAlign w:val="center"/>
          </w:tcPr>
          <w:p>
            <w:r/>
            <w:r>
              <w:rPr>
                <w:rFonts w:ascii="Times New Roman" w:hAnsi="Times New Roman"/>
                <w:b w:val="0"/>
                <w:sz w:val="20"/>
              </w:rPr>
              <w:t>1</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Đăng nhập InternConnect.</w:t>
            </w:r>
          </w:p>
        </w:tc>
      </w:tr>
      <w:tr>
        <w:tc>
          <w:tcPr>
            <w:tcW w:type="dxa" w:w="3312"/>
            <w:vAlign w:val="center"/>
          </w:tcPr>
          <w:p>
            <w:r/>
            <w:r>
              <w:rPr>
                <w:rFonts w:ascii="Times New Roman" w:hAnsi="Times New Roman"/>
                <w:b w:val="0"/>
                <w:sz w:val="20"/>
              </w:rPr>
              <w:t>2</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Dashboard giảng viên.</w:t>
            </w:r>
          </w:p>
        </w:tc>
      </w:tr>
      <w:tr>
        <w:tc>
          <w:tcPr>
            <w:tcW w:type="dxa" w:w="3312"/>
            <w:vAlign w:val="center"/>
          </w:tcPr>
          <w:p>
            <w:r/>
            <w:r>
              <w:rPr>
                <w:rFonts w:ascii="Times New Roman" w:hAnsi="Times New Roman"/>
                <w:b w:val="0"/>
                <w:sz w:val="20"/>
              </w:rPr>
              <w:t>3</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Chọn [SINH VIÊN PHỤ TRÁCH].</w:t>
            </w:r>
          </w:p>
        </w:tc>
      </w:tr>
      <w:tr>
        <w:tc>
          <w:tcPr>
            <w:tcW w:type="dxa" w:w="3312"/>
            <w:vAlign w:val="center"/>
          </w:tcPr>
          <w:p>
            <w:r/>
            <w:r>
              <w:rPr>
                <w:rFonts w:ascii="Times New Roman" w:hAnsi="Times New Roman"/>
                <w:b w:val="0"/>
                <w:sz w:val="20"/>
              </w:rPr>
              <w:t>4</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danh sách sinh viên được phân công.</w:t>
            </w:r>
          </w:p>
        </w:tc>
      </w:tr>
      <w:tr>
        <w:tc>
          <w:tcPr>
            <w:tcW w:type="dxa" w:w="3312"/>
            <w:vAlign w:val="center"/>
          </w:tcPr>
          <w:p>
            <w:r/>
            <w:r>
              <w:rPr>
                <w:rFonts w:ascii="Times New Roman" w:hAnsi="Times New Roman"/>
                <w:b w:val="0"/>
                <w:sz w:val="20"/>
              </w:rPr>
              <w:t>5</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Chọn sinh viên cần đánh giá.</w:t>
            </w:r>
          </w:p>
        </w:tc>
      </w:tr>
      <w:tr>
        <w:tc>
          <w:tcPr>
            <w:tcW w:type="dxa" w:w="3312"/>
            <w:vAlign w:val="center"/>
          </w:tcPr>
          <w:p>
            <w:r/>
            <w:r>
              <w:rPr>
                <w:rFonts w:ascii="Times New Roman" w:hAnsi="Times New Roman"/>
                <w:b w:val="0"/>
                <w:sz w:val="20"/>
              </w:rPr>
              <w:t>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sinh viên có đủ điều kiện đánh giá.</w:t>
            </w:r>
          </w:p>
        </w:tc>
      </w:tr>
      <w:tr>
        <w:tc>
          <w:tcPr>
            <w:tcW w:type="dxa" w:w="3312"/>
            <w:vAlign w:val="center"/>
          </w:tcPr>
          <w:p>
            <w:r/>
            <w:r>
              <w:rPr>
                <w:rFonts w:ascii="Times New Roman" w:hAnsi="Times New Roman"/>
                <w:b w:val="0"/>
                <w:sz w:val="20"/>
              </w:rPr>
              <w:t>7</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Phiếu đánh giá cuối kỳ.</w:t>
            </w:r>
          </w:p>
        </w:tc>
      </w:tr>
      <w:tr>
        <w:tc>
          <w:tcPr>
            <w:tcW w:type="dxa" w:w="3312"/>
            <w:vAlign w:val="center"/>
          </w:tcPr>
          <w:p>
            <w:r/>
            <w:r>
              <w:rPr>
                <w:rFonts w:ascii="Times New Roman" w:hAnsi="Times New Roman"/>
                <w:b w:val="0"/>
                <w:sz w:val="20"/>
              </w:rPr>
              <w:t>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Tự động hiển thị thông tin sinh viên và doanh nghiệp.</w:t>
            </w:r>
          </w:p>
        </w:tc>
      </w:tr>
      <w:tr>
        <w:tc>
          <w:tcPr>
            <w:tcW w:type="dxa" w:w="3312"/>
            <w:vAlign w:val="center"/>
          </w:tcPr>
          <w:p>
            <w:r/>
            <w:r>
              <w:rPr>
                <w:rFonts w:ascii="Times New Roman" w:hAnsi="Times New Roman"/>
                <w:b w:val="0"/>
                <w:sz w:val="20"/>
              </w:rPr>
              <w:t>9</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kiến thức chuyên môn.</w:t>
            </w:r>
          </w:p>
        </w:tc>
      </w:tr>
      <w:tr>
        <w:tc>
          <w:tcPr>
            <w:tcW w:type="dxa" w:w="3312"/>
            <w:vAlign w:val="center"/>
          </w:tcPr>
          <w:p>
            <w:r/>
            <w:r>
              <w:rPr>
                <w:rFonts w:ascii="Times New Roman" w:hAnsi="Times New Roman"/>
                <w:b w:val="0"/>
                <w:sz w:val="20"/>
              </w:rPr>
              <w:t>10</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khả năng áp dụng kiến thức.</w:t>
            </w:r>
          </w:p>
        </w:tc>
      </w:tr>
      <w:tr>
        <w:tc>
          <w:tcPr>
            <w:tcW w:type="dxa" w:w="3312"/>
            <w:vAlign w:val="center"/>
          </w:tcPr>
          <w:p>
            <w:r/>
            <w:r>
              <w:rPr>
                <w:rFonts w:ascii="Times New Roman" w:hAnsi="Times New Roman"/>
                <w:b w:val="0"/>
                <w:sz w:val="20"/>
              </w:rPr>
              <w:t>11</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thái độ làm việc.</w:t>
            </w:r>
          </w:p>
        </w:tc>
      </w:tr>
      <w:tr>
        <w:tc>
          <w:tcPr>
            <w:tcW w:type="dxa" w:w="3312"/>
            <w:vAlign w:val="center"/>
          </w:tcPr>
          <w:p>
            <w:r/>
            <w:r>
              <w:rPr>
                <w:rFonts w:ascii="Times New Roman" w:hAnsi="Times New Roman"/>
                <w:b w:val="0"/>
                <w:sz w:val="20"/>
              </w:rPr>
              <w:t>12</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kỷ luật.</w:t>
            </w:r>
          </w:p>
        </w:tc>
      </w:tr>
      <w:tr>
        <w:tc>
          <w:tcPr>
            <w:tcW w:type="dxa" w:w="3312"/>
            <w:vAlign w:val="center"/>
          </w:tcPr>
          <w:p>
            <w:r/>
            <w:r>
              <w:rPr>
                <w:rFonts w:ascii="Times New Roman" w:hAnsi="Times New Roman"/>
                <w:b w:val="0"/>
                <w:sz w:val="20"/>
              </w:rPr>
              <w:t>13</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làm việc nhóm.</w:t>
            </w:r>
          </w:p>
        </w:tc>
      </w:tr>
      <w:tr>
        <w:tc>
          <w:tcPr>
            <w:tcW w:type="dxa" w:w="3312"/>
            <w:vAlign w:val="center"/>
          </w:tcPr>
          <w:p>
            <w:r/>
            <w:r>
              <w:rPr>
                <w:rFonts w:ascii="Times New Roman" w:hAnsi="Times New Roman"/>
                <w:b w:val="0"/>
                <w:sz w:val="20"/>
              </w:rPr>
              <w:t>14</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khả năng học hỏi.</w:t>
            </w:r>
          </w:p>
        </w:tc>
      </w:tr>
      <w:tr>
        <w:tc>
          <w:tcPr>
            <w:tcW w:type="dxa" w:w="3312"/>
            <w:vAlign w:val="center"/>
          </w:tcPr>
          <w:p>
            <w:r/>
            <w:r>
              <w:rPr>
                <w:rFonts w:ascii="Times New Roman" w:hAnsi="Times New Roman"/>
                <w:b w:val="0"/>
                <w:sz w:val="20"/>
              </w:rPr>
              <w:t>15</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điểm mức độ hoàn thành.</w:t>
            </w:r>
          </w:p>
        </w:tc>
      </w:tr>
      <w:tr>
        <w:tc>
          <w:tcPr>
            <w:tcW w:type="dxa" w:w="3312"/>
            <w:vAlign w:val="center"/>
          </w:tcPr>
          <w:p>
            <w:r/>
            <w:r>
              <w:rPr>
                <w:rFonts w:ascii="Times New Roman" w:hAnsi="Times New Roman"/>
                <w:b w:val="0"/>
                <w:sz w:val="20"/>
              </w:rPr>
              <w:t>16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Tự động tính điểm tổng kết theo công thức cấu hình.</w:t>
            </w:r>
          </w:p>
        </w:tc>
      </w:tr>
      <w:tr>
        <w:tc>
          <w:tcPr>
            <w:tcW w:type="dxa" w:w="3312"/>
            <w:vAlign w:val="center"/>
          </w:tcPr>
          <w:p>
            <w:r/>
            <w:r>
              <w:rPr>
                <w:rFonts w:ascii="Times New Roman" w:hAnsi="Times New Roman"/>
                <w:b w:val="0"/>
                <w:sz w:val="20"/>
              </w:rPr>
              <w:t>17</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Nhập nhận xét cuối kỳ.</w:t>
            </w:r>
          </w:p>
        </w:tc>
      </w:tr>
      <w:tr>
        <w:tc>
          <w:tcPr>
            <w:tcW w:type="dxa" w:w="3312"/>
            <w:vAlign w:val="center"/>
          </w:tcPr>
          <w:p>
            <w:r/>
            <w:r>
              <w:rPr>
                <w:rFonts w:ascii="Times New Roman" w:hAnsi="Times New Roman"/>
                <w:b w:val="0"/>
                <w:sz w:val="20"/>
              </w:rPr>
              <w:t>18</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Chọn kết luận: Hoàn thành tốt / Hoàn thành / Chưa hoàn thành.</w:t>
            </w:r>
          </w:p>
        </w:tc>
      </w:tr>
      <w:tr>
        <w:tc>
          <w:tcPr>
            <w:tcW w:type="dxa" w:w="3312"/>
            <w:vAlign w:val="center"/>
          </w:tcPr>
          <w:p>
            <w:r/>
            <w:r>
              <w:rPr>
                <w:rFonts w:ascii="Times New Roman" w:hAnsi="Times New Roman"/>
                <w:b w:val="0"/>
                <w:sz w:val="20"/>
              </w:rPr>
              <w:t>19</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Bấm [XEM TRƯỚC].</w:t>
            </w:r>
          </w:p>
        </w:tc>
      </w:tr>
      <w:tr>
        <w:tc>
          <w:tcPr>
            <w:tcW w:type="dxa" w:w="3312"/>
            <w:vAlign w:val="center"/>
          </w:tcPr>
          <w:p>
            <w:r/>
            <w:r>
              <w:rPr>
                <w:rFonts w:ascii="Times New Roman" w:hAnsi="Times New Roman"/>
                <w:b w:val="0"/>
                <w:sz w:val="20"/>
              </w:rPr>
              <w:t>20</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bản xem trước phiếu đánh giá.</w:t>
            </w:r>
          </w:p>
        </w:tc>
      </w:tr>
      <w:tr>
        <w:tc>
          <w:tcPr>
            <w:tcW w:type="dxa" w:w="3312"/>
            <w:vAlign w:val="center"/>
          </w:tcPr>
          <w:p>
            <w:r/>
            <w:r>
              <w:rPr>
                <w:rFonts w:ascii="Times New Roman" w:hAnsi="Times New Roman"/>
                <w:b w:val="0"/>
                <w:sz w:val="20"/>
              </w:rPr>
              <w:t>21</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Kiểm tra lại thông tin.</w:t>
            </w:r>
          </w:p>
        </w:tc>
      </w:tr>
      <w:tr>
        <w:tc>
          <w:tcPr>
            <w:tcW w:type="dxa" w:w="3312"/>
            <w:vAlign w:val="center"/>
          </w:tcPr>
          <w:p>
            <w:r/>
            <w:r>
              <w:rPr>
                <w:rFonts w:ascii="Times New Roman" w:hAnsi="Times New Roman"/>
                <w:b w:val="0"/>
                <w:sz w:val="20"/>
              </w:rPr>
              <w:t>22</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Bấm [KÝ XÁC NHẬN ĐIỆN TỬ].</w:t>
            </w:r>
          </w:p>
        </w:tc>
      </w:tr>
      <w:tr>
        <w:tc>
          <w:tcPr>
            <w:tcW w:type="dxa" w:w="3312"/>
            <w:vAlign w:val="center"/>
          </w:tcPr>
          <w:p>
            <w:r/>
            <w:r>
              <w:rPr>
                <w:rFonts w:ascii="Times New Roman" w:hAnsi="Times New Roman"/>
                <w:b w:val="0"/>
                <w:sz w:val="20"/>
              </w:rPr>
              <w:t>23</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Hiển thị Popup xác nhận ký.</w:t>
            </w:r>
          </w:p>
        </w:tc>
      </w:tr>
      <w:tr>
        <w:tc>
          <w:tcPr>
            <w:tcW w:type="dxa" w:w="3312"/>
            <w:vAlign w:val="center"/>
          </w:tcPr>
          <w:p>
            <w:r/>
            <w:r>
              <w:rPr>
                <w:rFonts w:ascii="Times New Roman" w:hAnsi="Times New Roman"/>
                <w:b w:val="0"/>
                <w:sz w:val="20"/>
              </w:rPr>
              <w:t>24</w:t>
            </w:r>
          </w:p>
        </w:tc>
        <w:tc>
          <w:tcPr>
            <w:tcW w:type="dxa" w:w="3312"/>
            <w:vAlign w:val="center"/>
          </w:tcPr>
          <w:p>
            <w:r/>
            <w:r>
              <w:rPr>
                <w:rFonts w:ascii="Times New Roman" w:hAnsi="Times New Roman"/>
                <w:b w:val="0"/>
                <w:sz w:val="20"/>
              </w:rPr>
              <w:t>Giảng viên</w:t>
            </w:r>
          </w:p>
        </w:tc>
        <w:tc>
          <w:tcPr>
            <w:tcW w:type="dxa" w:w="3312"/>
            <w:vAlign w:val="center"/>
          </w:tcPr>
          <w:p>
            <w:r/>
            <w:r>
              <w:rPr>
                <w:rFonts w:ascii="Times New Roman" w:hAnsi="Times New Roman"/>
                <w:b w:val="0"/>
                <w:sz w:val="20"/>
              </w:rPr>
              <w:t>Xác nhận thực hiện ký.</w:t>
            </w:r>
          </w:p>
        </w:tc>
      </w:tr>
      <w:tr>
        <w:tc>
          <w:tcPr>
            <w:tcW w:type="dxa" w:w="3312"/>
            <w:vAlign w:val="center"/>
          </w:tcPr>
          <w:p>
            <w:r/>
            <w:r>
              <w:rPr>
                <w:rFonts w:ascii="Times New Roman" w:hAnsi="Times New Roman"/>
                <w:b w:val="0"/>
                <w:sz w:val="20"/>
              </w:rPr>
              <w:t>25</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Ghi nhận chữ ký/xác nhận điện tử.</w:t>
            </w:r>
          </w:p>
        </w:tc>
      </w:tr>
      <w:tr>
        <w:tc>
          <w:tcPr>
            <w:tcW w:type="dxa" w:w="3312"/>
            <w:vAlign w:val="center"/>
          </w:tcPr>
          <w:p>
            <w:r/>
            <w:r>
              <w:rPr>
                <w:rFonts w:ascii="Times New Roman" w:hAnsi="Times New Roman"/>
                <w:b w:val="0"/>
                <w:sz w:val="20"/>
              </w:rPr>
              <w:t>26</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Ghi nhận người ký và thời gian ký.</w:t>
            </w:r>
          </w:p>
        </w:tc>
      </w:tr>
      <w:tr>
        <w:tc>
          <w:tcPr>
            <w:tcW w:type="dxa" w:w="3312"/>
            <w:vAlign w:val="center"/>
          </w:tcPr>
          <w:p>
            <w:r/>
            <w:r>
              <w:rPr>
                <w:rFonts w:ascii="Times New Roman" w:hAnsi="Times New Roman"/>
                <w:b w:val="0"/>
                <w:sz w:val="20"/>
              </w:rPr>
              <w:t>27</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Khóa nội dung phiếu sau khi ký.</w:t>
            </w:r>
          </w:p>
        </w:tc>
      </w:tr>
      <w:tr>
        <w:tc>
          <w:tcPr>
            <w:tcW w:type="dxa" w:w="3312"/>
            <w:vAlign w:val="center"/>
          </w:tcPr>
          <w:p>
            <w:r/>
            <w:r>
              <w:rPr>
                <w:rFonts w:ascii="Times New Roman" w:hAnsi="Times New Roman"/>
                <w:b w:val="0"/>
                <w:sz w:val="20"/>
              </w:rPr>
              <w:t>28</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Chuyển trạng thái phiếu sang ĐÃ KÝ XÁC NHẬN.</w:t>
            </w:r>
          </w:p>
        </w:tc>
      </w:tr>
      <w:tr>
        <w:tc>
          <w:tcPr>
            <w:tcW w:type="dxa" w:w="3312"/>
            <w:vAlign w:val="center"/>
          </w:tcPr>
          <w:p>
            <w:r/>
            <w:r>
              <w:rPr>
                <w:rFonts w:ascii="Times New Roman" w:hAnsi="Times New Roman"/>
                <w:b w:val="0"/>
                <w:sz w:val="20"/>
              </w:rPr>
              <w:t>29</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Kiểm tra các điều kiện hoàn thành thực tập.</w:t>
            </w:r>
          </w:p>
        </w:tc>
      </w:tr>
      <w:tr>
        <w:tc>
          <w:tcPr>
            <w:tcW w:type="dxa" w:w="3312"/>
            <w:vAlign w:val="center"/>
          </w:tcPr>
          <w:p>
            <w:r/>
            <w:r>
              <w:rPr>
                <w:rFonts w:ascii="Times New Roman" w:hAnsi="Times New Roman"/>
                <w:b w:val="0"/>
                <w:sz w:val="20"/>
              </w:rPr>
              <w:t>30</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Nếu đủ điều kiện, chuyển sinh viên sang HOÀN THÀNH THỰC TẬP.</w:t>
            </w:r>
          </w:p>
        </w:tc>
      </w:tr>
      <w:tr>
        <w:tc>
          <w:tcPr>
            <w:tcW w:type="dxa" w:w="3312"/>
            <w:vAlign w:val="center"/>
          </w:tcPr>
          <w:p>
            <w:r/>
            <w:r>
              <w:rPr>
                <w:rFonts w:ascii="Times New Roman" w:hAnsi="Times New Roman"/>
                <w:b w:val="0"/>
                <w:sz w:val="20"/>
              </w:rPr>
              <w:t>31</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Gửi thông báo kết quả cho sinh viên.</w:t>
            </w:r>
          </w:p>
        </w:tc>
      </w:tr>
      <w:tr>
        <w:tc>
          <w:tcPr>
            <w:tcW w:type="dxa" w:w="3312"/>
            <w:vAlign w:val="center"/>
          </w:tcPr>
          <w:p>
            <w:r/>
            <w:r>
              <w:rPr>
                <w:rFonts w:ascii="Times New Roman" w:hAnsi="Times New Roman"/>
                <w:b w:val="0"/>
                <w:sz w:val="20"/>
              </w:rPr>
              <w:t>32</w:t>
            </w:r>
          </w:p>
        </w:tc>
        <w:tc>
          <w:tcPr>
            <w:tcW w:type="dxa" w:w="3312"/>
            <w:vAlign w:val="center"/>
          </w:tcPr>
          <w:p>
            <w:r/>
            <w:r>
              <w:rPr>
                <w:rFonts w:ascii="Times New Roman" w:hAnsi="Times New Roman"/>
                <w:b w:val="0"/>
                <w:sz w:val="20"/>
              </w:rPr>
              <w:t>Hệ thống</w:t>
            </w:r>
          </w:p>
        </w:tc>
        <w:tc>
          <w:tcPr>
            <w:tcW w:type="dxa" w:w="3312"/>
            <w:vAlign w:val="center"/>
          </w:tcPr>
          <w:p>
            <w:r/>
            <w:r>
              <w:rPr>
                <w:rFonts w:ascii="Times New Roman" w:hAnsi="Times New Roman"/>
                <w:b w:val="0"/>
                <w:sz w:val="20"/>
              </w:rPr>
              <w:t>Cập nhật kết quả cho Nhà trường.</w:t>
            </w:r>
          </w:p>
        </w:tc>
      </w:tr>
    </w:tbl>
    <w:p>
      <w:pPr>
        <w:pStyle w:val="Heading3"/>
      </w:pPr>
      <w:r>
        <w:t>Kịch bản thay thế / ngoại lệ</w:t>
      </w:r>
    </w:p>
    <w:p>
      <w:pPr>
        <w:pStyle w:val="ListBullet"/>
        <w:ind w:left="0"/>
      </w:pPr>
      <w:r>
        <w:t>A1 – Sinh viên chưa đủ điều kiện đánh giá: hệ thống không cho ký và hiển thị lý do.</w:t>
      </w:r>
    </w:p>
    <w:p>
      <w:pPr>
        <w:pStyle w:val="ListBullet"/>
        <w:ind w:left="0"/>
      </w:pPr>
      <w:r>
        <w:t>A2 – Thiếu điểm đánh giá: nút [KÝ XÁC NHẬN] bị khóa.</w:t>
      </w:r>
    </w:p>
    <w:p>
      <w:pPr>
        <w:pStyle w:val="ListBullet"/>
        <w:ind w:left="0"/>
      </w:pPr>
      <w:r>
        <w:t>A3 – Điểm không hợp lệ: hệ thống yêu cầu điểm nằm trong khoảng 0–10.</w:t>
      </w:r>
    </w:p>
    <w:p>
      <w:pPr>
        <w:pStyle w:val="ListBullet"/>
        <w:ind w:left="0"/>
      </w:pPr>
      <w:r>
        <w:t>A4 – Giảng viên hủy thao tác ký: không tạo chữ ký, không khóa phiếu, không đổi trạng thái.</w:t>
      </w:r>
    </w:p>
    <w:p>
      <w:pPr>
        <w:pStyle w:val="ListBullet"/>
        <w:ind w:left="0"/>
      </w:pPr>
      <w:r>
        <w:t>A5 – Đã ký nhưng chưa đủ điều kiện hoàn thành: giữ trạng thái ĐÃ ĐÁNH GIÁ – CHỜ HOÀN TẤT ĐIỀU KIỆN; chỉ chuyển HOÀN THÀNH khi đủ tất cả điều kiện.</w:t>
      </w:r>
    </w:p>
    <w:p>
      <w:r>
        <w:br w:type="page"/>
      </w:r>
    </w:p>
    <w:p>
      <w:pPr>
        <w:pStyle w:val="Heading1"/>
      </w:pPr>
      <w:r>
        <w:t>III. STATE MACHINE – QUY TẮC BẢO TOÀN TRẠNG THÁI</w:t>
      </w:r>
    </w:p>
    <w:p>
      <w:r>
        <w:t>Hệ thống phải kiểm soát chuyển trạng thái theo đúng thứ tự nghiệp vụ. Không được cho phép người dùng bỏ qua trạng thái bắt buộc.</w:t>
      </w:r>
    </w:p>
    <w:p>
      <w:pPr>
        <w:jc w:val="center"/>
      </w:pPr>
      <w:r>
        <w:rPr>
          <w:rFonts w:ascii="Courier New" w:hAnsi="Courier New"/>
          <w:sz w:val="22"/>
        </w:rPr>
        <w:t>01 ĐĂNG KÝ THỰC TẬP</w:t>
        <w:br/>
      </w:r>
      <w:r>
        <w:rPr>
          <w:rFonts w:ascii="Courier New" w:hAnsi="Courier New"/>
          <w:sz w:val="22"/>
        </w:rPr>
        <w:t>↓</w:t>
        <w:br/>
      </w:r>
      <w:r>
        <w:rPr>
          <w:rFonts w:ascii="Courier New" w:hAnsi="Courier New"/>
          <w:sz w:val="22"/>
        </w:rPr>
        <w:t>02 NHÀ TRƯỜNG XÁC NHẬN</w:t>
        <w:br/>
      </w:r>
      <w:r>
        <w:rPr>
          <w:rFonts w:ascii="Courier New" w:hAnsi="Courier New"/>
          <w:sz w:val="22"/>
        </w:rPr>
        <w:t>↓</w:t>
        <w:br/>
      </w:r>
      <w:r>
        <w:rPr>
          <w:rFonts w:ascii="Courier New" w:hAnsi="Courier New"/>
          <w:sz w:val="22"/>
        </w:rPr>
        <w:t>03 HỒ SƠ GỬI DOANH NGHIỆP</w:t>
        <w:br/>
      </w:r>
      <w:r>
        <w:rPr>
          <w:rFonts w:ascii="Courier New" w:hAnsi="Courier New"/>
          <w:sz w:val="22"/>
        </w:rPr>
        <w:t>↓</w:t>
        <w:br/>
      </w:r>
      <w:r>
        <w:rPr>
          <w:rFonts w:ascii="Courier New" w:hAnsi="Courier New"/>
          <w:sz w:val="22"/>
        </w:rPr>
        <w:t>04 DOANH NGHIỆP XEM XÉT</w:t>
        <w:br/>
      </w:r>
      <w:r>
        <w:rPr>
          <w:rFonts w:ascii="Courier New" w:hAnsi="Courier New"/>
          <w:sz w:val="22"/>
        </w:rPr>
        <w:t>↓</w:t>
        <w:br/>
      </w:r>
      <w:r>
        <w:rPr>
          <w:rFonts w:ascii="Courier New" w:hAnsi="Courier New"/>
          <w:sz w:val="22"/>
        </w:rPr>
        <w:t>05 ĐƯỢC MỜI PHỎNG VẤN</w:t>
        <w:br/>
      </w:r>
      <w:r>
        <w:rPr>
          <w:rFonts w:ascii="Courier New" w:hAnsi="Courier New"/>
          <w:sz w:val="22"/>
        </w:rPr>
        <w:t>↓</w:t>
        <w:br/>
      </w:r>
      <w:r>
        <w:rPr>
          <w:rFonts w:ascii="Courier New" w:hAnsi="Courier New"/>
          <w:sz w:val="22"/>
        </w:rPr>
        <w:t>06 SINH VIÊN XÁC NHẬN LỊCH</w:t>
        <w:br/>
      </w:r>
      <w:r>
        <w:rPr>
          <w:rFonts w:ascii="Courier New" w:hAnsi="Courier New"/>
          <w:sz w:val="22"/>
        </w:rPr>
        <w:t>↓</w:t>
        <w:br/>
      </w:r>
      <w:r>
        <w:rPr>
          <w:rFonts w:ascii="Courier New" w:hAnsi="Courier New"/>
          <w:sz w:val="22"/>
        </w:rPr>
        <w:t>07 ĐANG PHỎNG VẤN</w:t>
        <w:br/>
      </w:r>
      <w:r>
        <w:rPr>
          <w:rFonts w:ascii="Courier New" w:hAnsi="Courier New"/>
          <w:sz w:val="22"/>
        </w:rPr>
        <w:t>↓</w:t>
        <w:br/>
      </w:r>
      <w:r>
        <w:rPr>
          <w:rFonts w:ascii="Courier New" w:hAnsi="Courier New"/>
          <w:sz w:val="22"/>
        </w:rPr>
        <w:t>08 CHỜ KẾT QUẢ PHỎNG VẤN</w:t>
        <w:br/>
      </w:r>
      <w:r>
        <w:rPr>
          <w:rFonts w:ascii="Courier New" w:hAnsi="Courier New"/>
          <w:sz w:val="22"/>
        </w:rPr>
        <w:t>↓</w:t>
        <w:br/>
      </w:r>
      <w:r>
        <w:rPr>
          <w:rFonts w:ascii="Courier New" w:hAnsi="Courier New"/>
          <w:sz w:val="22"/>
        </w:rPr>
        <w:t>09 TRÚNG TUYỂN</w:t>
        <w:br/>
      </w:r>
      <w:r>
        <w:rPr>
          <w:rFonts w:ascii="Courier New" w:hAnsi="Courier New"/>
          <w:sz w:val="22"/>
        </w:rPr>
        <w:t>↓</w:t>
        <w:br/>
      </w:r>
      <w:r>
        <w:rPr>
          <w:rFonts w:ascii="Courier New" w:hAnsi="Courier New"/>
          <w:sz w:val="22"/>
        </w:rPr>
        <w:t>10 SINH VIÊN XÁC NHẬN NHẬN THỰC TẬP</w:t>
        <w:br/>
      </w:r>
      <w:r>
        <w:rPr>
          <w:rFonts w:ascii="Courier New" w:hAnsi="Courier New"/>
          <w:sz w:val="22"/>
        </w:rPr>
        <w:t>↓</w:t>
        <w:br/>
      </w:r>
      <w:r>
        <w:rPr>
          <w:rFonts w:ascii="Courier New" w:hAnsi="Courier New"/>
          <w:sz w:val="22"/>
        </w:rPr>
        <w:t>11 NHÀ TRƯỜNG XÁC NHẬN KỲ THỰC TẬP</w:t>
        <w:br/>
      </w:r>
      <w:r>
        <w:rPr>
          <w:rFonts w:ascii="Courier New" w:hAnsi="Courier New"/>
          <w:sz w:val="22"/>
        </w:rPr>
        <w:t>↓</w:t>
        <w:br/>
      </w:r>
      <w:r>
        <w:rPr>
          <w:rFonts w:ascii="Courier New" w:hAnsi="Courier New"/>
          <w:sz w:val="22"/>
        </w:rPr>
        <w:t>12 PHÂN CÔNG GIẢNG VIÊN</w:t>
        <w:br/>
      </w:r>
      <w:r>
        <w:rPr>
          <w:rFonts w:ascii="Courier New" w:hAnsi="Courier New"/>
          <w:sz w:val="22"/>
        </w:rPr>
        <w:t>↓</w:t>
        <w:br/>
      </w:r>
      <w:r>
        <w:rPr>
          <w:rFonts w:ascii="Courier New" w:hAnsi="Courier New"/>
          <w:sz w:val="22"/>
        </w:rPr>
        <w:t>13 ĐANG THỰC TẬP</w:t>
        <w:br/>
      </w:r>
      <w:r>
        <w:rPr>
          <w:rFonts w:ascii="Courier New" w:hAnsi="Courier New"/>
          <w:sz w:val="22"/>
        </w:rPr>
        <w:t>↓</w:t>
        <w:br/>
      </w:r>
      <w:r>
        <w:rPr>
          <w:rFonts w:ascii="Courier New" w:hAnsi="Courier New"/>
          <w:sz w:val="22"/>
        </w:rPr>
        <w:t>14 ĐÁNH GIÁ &amp; KÝ XÁC NHẬN</w:t>
        <w:br/>
      </w:r>
      <w:r>
        <w:rPr>
          <w:rFonts w:ascii="Courier New" w:hAnsi="Courier New"/>
          <w:sz w:val="22"/>
        </w:rPr>
        <w:t>↓</w:t>
        <w:br/>
      </w:r>
      <w:r>
        <w:rPr>
          <w:rFonts w:ascii="Courier New" w:hAnsi="Courier New"/>
          <w:sz w:val="22"/>
        </w:rPr>
        <w:t>15 HOÀN THÀNH THỰC TẬP</w:t>
        <w:br/>
      </w:r>
    </w:p>
    <w:p>
      <w:pPr>
        <w:pStyle w:val="Heading2"/>
      </w:pPr>
      <w:r>
        <w:t>Điểm kiểm soát đặc biệt</w:t>
      </w:r>
    </w:p>
    <w:p>
      <w:r>
        <w:t>Không được phép chuyển trực tiếp từ TRÚNG TUYỂN sang ĐANG THỰC TẬP. Phải bắt buộc đi qua: TRÚNG TUYỂN → SINH VIÊN XÁC NHẬN → NHÀ TRƯỜNG XÁC NHẬN → PHÂN CÔNG GIẢNG VIÊN → ĐANG THỰC TẬP.</w:t>
      </w:r>
    </w:p>
    <w:p>
      <w:pPr>
        <w:pStyle w:val="Heading1"/>
      </w:pPr>
      <w:r>
        <w:t>IV. BUSINESS RULES – QUY TẮC NGHIỆP VỤ CHUNG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Mã BR</w:t>
            </w:r>
          </w:p>
        </w:tc>
        <w:tc>
          <w:tcPr>
            <w:tcW w:type="dxa" w:w="4968"/>
            <w:vAlign w:val="center"/>
            <w:shd w:fill="D9EAF7"/>
          </w:tcPr>
          <w:p>
            <w:r/>
            <w:r>
              <w:rPr>
                <w:rFonts w:ascii="Times New Roman" w:hAnsi="Times New Roman"/>
                <w:b/>
                <w:sz w:val="20"/>
              </w:rPr>
              <w:t>Quy tắc nghiệp vụ</w:t>
            </w:r>
          </w:p>
        </w:tc>
      </w:tr>
      <w:tr>
        <w:tc>
          <w:tcPr>
            <w:tcW w:type="dxa" w:w="4968"/>
            <w:vAlign w:val="center"/>
          </w:tcPr>
          <w:p>
            <w:r/>
            <w:r>
              <w:rPr>
                <w:rFonts w:ascii="Times New Roman" w:hAnsi="Times New Roman"/>
                <w:b w:val="0"/>
                <w:sz w:val="20"/>
              </w:rPr>
              <w:t>BR-01</w:t>
            </w:r>
          </w:p>
        </w:tc>
        <w:tc>
          <w:tcPr>
            <w:tcW w:type="dxa" w:w="4968"/>
            <w:vAlign w:val="center"/>
          </w:tcPr>
          <w:p>
            <w:r/>
            <w:r>
              <w:rPr>
                <w:rFonts w:ascii="Times New Roman" w:hAnsi="Times New Roman"/>
                <w:b w:val="0"/>
                <w:sz w:val="20"/>
              </w:rPr>
              <w:t>Một sinh viên chỉ được có một hồ sơ thực tập chính thức đang hoạt động tại một thời điểm.</w:t>
            </w:r>
          </w:p>
        </w:tc>
      </w:tr>
      <w:tr>
        <w:tc>
          <w:tcPr>
            <w:tcW w:type="dxa" w:w="4968"/>
            <w:vAlign w:val="center"/>
          </w:tcPr>
          <w:p>
            <w:r/>
            <w:r>
              <w:rPr>
                <w:rFonts w:ascii="Times New Roman" w:hAnsi="Times New Roman"/>
                <w:b w:val="0"/>
                <w:sz w:val="20"/>
              </w:rPr>
              <w:t>BR-02</w:t>
            </w:r>
          </w:p>
        </w:tc>
        <w:tc>
          <w:tcPr>
            <w:tcW w:type="dxa" w:w="4968"/>
            <w:vAlign w:val="center"/>
          </w:tcPr>
          <w:p>
            <w:r/>
            <w:r>
              <w:rPr>
                <w:rFonts w:ascii="Times New Roman" w:hAnsi="Times New Roman"/>
                <w:b w:val="0"/>
                <w:sz w:val="20"/>
              </w:rPr>
              <w:t>Sinh viên phải đăng ký nhu cầu thực tập trước khi được đưa vào quy trình kết nối doanh nghiệp.</w:t>
            </w:r>
          </w:p>
        </w:tc>
      </w:tr>
      <w:tr>
        <w:tc>
          <w:tcPr>
            <w:tcW w:type="dxa" w:w="4968"/>
            <w:vAlign w:val="center"/>
          </w:tcPr>
          <w:p>
            <w:r/>
            <w:r>
              <w:rPr>
                <w:rFonts w:ascii="Times New Roman" w:hAnsi="Times New Roman"/>
                <w:b w:val="0"/>
                <w:sz w:val="20"/>
              </w:rPr>
              <w:t>BR-03</w:t>
            </w:r>
          </w:p>
        </w:tc>
        <w:tc>
          <w:tcPr>
            <w:tcW w:type="dxa" w:w="4968"/>
            <w:vAlign w:val="center"/>
          </w:tcPr>
          <w:p>
            <w:r/>
            <w:r>
              <w:rPr>
                <w:rFonts w:ascii="Times New Roman" w:hAnsi="Times New Roman"/>
                <w:b w:val="0"/>
                <w:sz w:val="20"/>
              </w:rPr>
              <w:t>Hồ sơ phải được Nhà trường xác nhận trước khi gửi đến doanh nghiệp.</w:t>
            </w:r>
          </w:p>
        </w:tc>
      </w:tr>
      <w:tr>
        <w:tc>
          <w:tcPr>
            <w:tcW w:type="dxa" w:w="4968"/>
            <w:vAlign w:val="center"/>
          </w:tcPr>
          <w:p>
            <w:r/>
            <w:r>
              <w:rPr>
                <w:rFonts w:ascii="Times New Roman" w:hAnsi="Times New Roman"/>
                <w:b w:val="0"/>
                <w:sz w:val="20"/>
              </w:rPr>
              <w:t>BR-04</w:t>
            </w:r>
          </w:p>
        </w:tc>
        <w:tc>
          <w:tcPr>
            <w:tcW w:type="dxa" w:w="4968"/>
            <w:vAlign w:val="center"/>
          </w:tcPr>
          <w:p>
            <w:r/>
            <w:r>
              <w:rPr>
                <w:rFonts w:ascii="Times New Roman" w:hAnsi="Times New Roman"/>
                <w:b w:val="0"/>
                <w:sz w:val="20"/>
              </w:rPr>
              <w:t>Doanh nghiệp chỉ được xử lý hồ sơ được hệ thống gửi tới hoặc phân bổ cho doanh nghiệp.</w:t>
            </w:r>
          </w:p>
        </w:tc>
      </w:tr>
      <w:tr>
        <w:tc>
          <w:tcPr>
            <w:tcW w:type="dxa" w:w="4968"/>
            <w:vAlign w:val="center"/>
          </w:tcPr>
          <w:p>
            <w:r/>
            <w:r>
              <w:rPr>
                <w:rFonts w:ascii="Times New Roman" w:hAnsi="Times New Roman"/>
                <w:b w:val="0"/>
                <w:sz w:val="20"/>
              </w:rPr>
              <w:t>BR-05</w:t>
            </w:r>
          </w:p>
        </w:tc>
        <w:tc>
          <w:tcPr>
            <w:tcW w:type="dxa" w:w="4968"/>
            <w:vAlign w:val="center"/>
          </w:tcPr>
          <w:p>
            <w:r/>
            <w:r>
              <w:rPr>
                <w:rFonts w:ascii="Times New Roman" w:hAnsi="Times New Roman"/>
                <w:b w:val="0"/>
                <w:sz w:val="20"/>
              </w:rPr>
              <w:t>Doanh nghiệp chỉ được tạo lịch phỏng vấn khi hồ sơ đang ở trạng thái phù hợp.</w:t>
            </w:r>
          </w:p>
        </w:tc>
      </w:tr>
      <w:tr>
        <w:tc>
          <w:tcPr>
            <w:tcW w:type="dxa" w:w="4968"/>
            <w:vAlign w:val="center"/>
          </w:tcPr>
          <w:p>
            <w:r/>
            <w:r>
              <w:rPr>
                <w:rFonts w:ascii="Times New Roman" w:hAnsi="Times New Roman"/>
                <w:b w:val="0"/>
                <w:sz w:val="20"/>
              </w:rPr>
              <w:t>BR-06</w:t>
            </w:r>
          </w:p>
        </w:tc>
        <w:tc>
          <w:tcPr>
            <w:tcW w:type="dxa" w:w="4968"/>
            <w:vAlign w:val="center"/>
          </w:tcPr>
          <w:p>
            <w:r/>
            <w:r>
              <w:rPr>
                <w:rFonts w:ascii="Times New Roman" w:hAnsi="Times New Roman"/>
                <w:b w:val="0"/>
                <w:sz w:val="20"/>
              </w:rPr>
              <w:t>Sinh viên phải xác nhận lịch phỏng vấn trước khi chuyển sang trạng thái phỏng vấn theo quy trình.</w:t>
            </w:r>
          </w:p>
        </w:tc>
      </w:tr>
      <w:tr>
        <w:tc>
          <w:tcPr>
            <w:tcW w:type="dxa" w:w="4968"/>
            <w:vAlign w:val="center"/>
          </w:tcPr>
          <w:p>
            <w:r/>
            <w:r>
              <w:rPr>
                <w:rFonts w:ascii="Times New Roman" w:hAnsi="Times New Roman"/>
                <w:b w:val="0"/>
                <w:sz w:val="20"/>
              </w:rPr>
              <w:t>BR-07</w:t>
            </w:r>
          </w:p>
        </w:tc>
        <w:tc>
          <w:tcPr>
            <w:tcW w:type="dxa" w:w="4968"/>
            <w:vAlign w:val="center"/>
          </w:tcPr>
          <w:p>
            <w:r/>
            <w:r>
              <w:rPr>
                <w:rFonts w:ascii="Times New Roman" w:hAnsi="Times New Roman"/>
                <w:b w:val="0"/>
                <w:sz w:val="20"/>
              </w:rPr>
              <w:t>Chỉ doanh nghiệp mới có quyền quyết định kết quả phỏng vấn.</w:t>
            </w:r>
          </w:p>
        </w:tc>
      </w:tr>
      <w:tr>
        <w:tc>
          <w:tcPr>
            <w:tcW w:type="dxa" w:w="4968"/>
            <w:vAlign w:val="center"/>
          </w:tcPr>
          <w:p>
            <w:r/>
            <w:r>
              <w:rPr>
                <w:rFonts w:ascii="Times New Roman" w:hAnsi="Times New Roman"/>
                <w:b w:val="0"/>
                <w:sz w:val="20"/>
              </w:rPr>
              <w:t>BR-08</w:t>
            </w:r>
          </w:p>
        </w:tc>
        <w:tc>
          <w:tcPr>
            <w:tcW w:type="dxa" w:w="4968"/>
            <w:vAlign w:val="center"/>
          </w:tcPr>
          <w:p>
            <w:r/>
            <w:r>
              <w:rPr>
                <w:rFonts w:ascii="Times New Roman" w:hAnsi="Times New Roman"/>
                <w:b w:val="0"/>
                <w:sz w:val="20"/>
              </w:rPr>
              <w:t>Trúng tuyển chưa đồng nghĩa với việc sinh viên chính thức có kỳ thực tập.</w:t>
            </w:r>
          </w:p>
        </w:tc>
      </w:tr>
      <w:tr>
        <w:tc>
          <w:tcPr>
            <w:tcW w:type="dxa" w:w="4968"/>
            <w:vAlign w:val="center"/>
          </w:tcPr>
          <w:p>
            <w:r/>
            <w:r>
              <w:rPr>
                <w:rFonts w:ascii="Times New Roman" w:hAnsi="Times New Roman"/>
                <w:b w:val="0"/>
                <w:sz w:val="20"/>
              </w:rPr>
              <w:t>BR-09</w:t>
            </w:r>
          </w:p>
        </w:tc>
        <w:tc>
          <w:tcPr>
            <w:tcW w:type="dxa" w:w="4968"/>
            <w:vAlign w:val="center"/>
          </w:tcPr>
          <w:p>
            <w:r/>
            <w:r>
              <w:rPr>
                <w:rFonts w:ascii="Times New Roman" w:hAnsi="Times New Roman"/>
                <w:b w:val="0"/>
                <w:sz w:val="20"/>
              </w:rPr>
              <w:t>Sinh viên bắt buộc phải xác nhận nhận thực tập sau khi doanh nghiệp thông báo trúng tuyển.</w:t>
            </w:r>
          </w:p>
        </w:tc>
      </w:tr>
      <w:tr>
        <w:tc>
          <w:tcPr>
            <w:tcW w:type="dxa" w:w="4968"/>
            <w:vAlign w:val="center"/>
          </w:tcPr>
          <w:p>
            <w:r/>
            <w:r>
              <w:rPr>
                <w:rFonts w:ascii="Times New Roman" w:hAnsi="Times New Roman"/>
                <w:b w:val="0"/>
                <w:sz w:val="20"/>
              </w:rPr>
              <w:t>BR-10</w:t>
            </w:r>
          </w:p>
        </w:tc>
        <w:tc>
          <w:tcPr>
            <w:tcW w:type="dxa" w:w="4968"/>
            <w:vAlign w:val="center"/>
          </w:tcPr>
          <w:p>
            <w:r/>
            <w:r>
              <w:rPr>
                <w:rFonts w:ascii="Times New Roman" w:hAnsi="Times New Roman"/>
                <w:b w:val="0"/>
                <w:sz w:val="20"/>
              </w:rPr>
              <w:t>Chỉ sau khi sinh viên xác nhận, hệ thống mới tạo Hồ sơ thực tập chính thức.</w:t>
            </w:r>
          </w:p>
        </w:tc>
      </w:tr>
      <w:tr>
        <w:tc>
          <w:tcPr>
            <w:tcW w:type="dxa" w:w="4968"/>
            <w:vAlign w:val="center"/>
          </w:tcPr>
          <w:p>
            <w:r/>
            <w:r>
              <w:rPr>
                <w:rFonts w:ascii="Times New Roman" w:hAnsi="Times New Roman"/>
                <w:b w:val="0"/>
                <w:sz w:val="20"/>
              </w:rPr>
              <w:t>BR-11</w:t>
            </w:r>
          </w:p>
        </w:tc>
        <w:tc>
          <w:tcPr>
            <w:tcW w:type="dxa" w:w="4968"/>
            <w:vAlign w:val="center"/>
          </w:tcPr>
          <w:p>
            <w:r/>
            <w:r>
              <w:rPr>
                <w:rFonts w:ascii="Times New Roman" w:hAnsi="Times New Roman"/>
                <w:b w:val="0"/>
                <w:sz w:val="20"/>
              </w:rPr>
              <w:t>Nhà trường phải xác nhận Hồ sơ thực tập trước khi sinh viên bắt đầu kỳ thực tập chính thức.</w:t>
            </w:r>
          </w:p>
        </w:tc>
      </w:tr>
      <w:tr>
        <w:tc>
          <w:tcPr>
            <w:tcW w:type="dxa" w:w="4968"/>
            <w:vAlign w:val="center"/>
          </w:tcPr>
          <w:p>
            <w:r/>
            <w:r>
              <w:rPr>
                <w:rFonts w:ascii="Times New Roman" w:hAnsi="Times New Roman"/>
                <w:b w:val="0"/>
                <w:sz w:val="20"/>
              </w:rPr>
              <w:t>BR-12</w:t>
            </w:r>
          </w:p>
        </w:tc>
        <w:tc>
          <w:tcPr>
            <w:tcW w:type="dxa" w:w="4968"/>
            <w:vAlign w:val="center"/>
          </w:tcPr>
          <w:p>
            <w:r/>
            <w:r>
              <w:rPr>
                <w:rFonts w:ascii="Times New Roman" w:hAnsi="Times New Roman"/>
                <w:b w:val="0"/>
                <w:sz w:val="20"/>
              </w:rPr>
              <w:t>Nhà trường là Actor có quyền phân công giảng viên hướng dẫn.</w:t>
            </w:r>
          </w:p>
        </w:tc>
      </w:tr>
      <w:tr>
        <w:tc>
          <w:tcPr>
            <w:tcW w:type="dxa" w:w="4968"/>
            <w:vAlign w:val="center"/>
          </w:tcPr>
          <w:p>
            <w:r/>
            <w:r>
              <w:rPr>
                <w:rFonts w:ascii="Times New Roman" w:hAnsi="Times New Roman"/>
                <w:b w:val="0"/>
                <w:sz w:val="20"/>
              </w:rPr>
              <w:t>BR-13</w:t>
            </w:r>
          </w:p>
        </w:tc>
        <w:tc>
          <w:tcPr>
            <w:tcW w:type="dxa" w:w="4968"/>
            <w:vAlign w:val="center"/>
          </w:tcPr>
          <w:p>
            <w:r/>
            <w:r>
              <w:rPr>
                <w:rFonts w:ascii="Times New Roman" w:hAnsi="Times New Roman"/>
                <w:b w:val="0"/>
                <w:sz w:val="20"/>
              </w:rPr>
              <w:t>Giảng viên chỉ được đánh giá sinh viên thuộc danh sách được phân công.</w:t>
            </w:r>
          </w:p>
        </w:tc>
      </w:tr>
      <w:tr>
        <w:tc>
          <w:tcPr>
            <w:tcW w:type="dxa" w:w="4968"/>
            <w:vAlign w:val="center"/>
          </w:tcPr>
          <w:p>
            <w:r/>
            <w:r>
              <w:rPr>
                <w:rFonts w:ascii="Times New Roman" w:hAnsi="Times New Roman"/>
                <w:b w:val="0"/>
                <w:sz w:val="20"/>
              </w:rPr>
              <w:t>BR-14</w:t>
            </w:r>
          </w:p>
        </w:tc>
        <w:tc>
          <w:tcPr>
            <w:tcW w:type="dxa" w:w="4968"/>
            <w:vAlign w:val="center"/>
          </w:tcPr>
          <w:p>
            <w:r/>
            <w:r>
              <w:rPr>
                <w:rFonts w:ascii="Times New Roman" w:hAnsi="Times New Roman"/>
                <w:b w:val="0"/>
                <w:sz w:val="20"/>
              </w:rPr>
              <w:t>Phiếu đã ký xác nhận không được tự ý sửa đổi.</w:t>
            </w:r>
          </w:p>
        </w:tc>
      </w:tr>
      <w:tr>
        <w:tc>
          <w:tcPr>
            <w:tcW w:type="dxa" w:w="4968"/>
            <w:vAlign w:val="center"/>
          </w:tcPr>
          <w:p>
            <w:r/>
            <w:r>
              <w:rPr>
                <w:rFonts w:ascii="Times New Roman" w:hAnsi="Times New Roman"/>
                <w:b w:val="0"/>
                <w:sz w:val="20"/>
              </w:rPr>
              <w:t>BR-15</w:t>
            </w:r>
          </w:p>
        </w:tc>
        <w:tc>
          <w:tcPr>
            <w:tcW w:type="dxa" w:w="4968"/>
            <w:vAlign w:val="center"/>
          </w:tcPr>
          <w:p>
            <w:r/>
            <w:r>
              <w:rPr>
                <w:rFonts w:ascii="Times New Roman" w:hAnsi="Times New Roman"/>
                <w:b w:val="0"/>
                <w:sz w:val="20"/>
              </w:rPr>
              <w:t>Sinh viên chỉ được chuyển sang Hoàn thành thực tập khi đáp ứng đầy đủ các điều kiện kết thúc.</w:t>
            </w:r>
          </w:p>
        </w:tc>
      </w:tr>
      <w:tr>
        <w:tc>
          <w:tcPr>
            <w:tcW w:type="dxa" w:w="4968"/>
            <w:vAlign w:val="center"/>
          </w:tcPr>
          <w:p>
            <w:r/>
            <w:r>
              <w:rPr>
                <w:rFonts w:ascii="Times New Roman" w:hAnsi="Times New Roman"/>
                <w:b w:val="0"/>
                <w:sz w:val="20"/>
              </w:rPr>
              <w:t>BR-16</w:t>
            </w:r>
          </w:p>
        </w:tc>
        <w:tc>
          <w:tcPr>
            <w:tcW w:type="dxa" w:w="4968"/>
            <w:vAlign w:val="center"/>
          </w:tcPr>
          <w:p>
            <w:r/>
            <w:r>
              <w:rPr>
                <w:rFonts w:ascii="Times New Roman" w:hAnsi="Times New Roman"/>
                <w:b w:val="0"/>
                <w:sz w:val="20"/>
              </w:rPr>
              <w:t>Mọi thay đổi trạng thái quan trọng phải được lưu lịch sử và thời gian thực hiện.</w:t>
            </w:r>
          </w:p>
        </w:tc>
      </w:tr>
      <w:tr>
        <w:tc>
          <w:tcPr>
            <w:tcW w:type="dxa" w:w="4968"/>
            <w:vAlign w:val="center"/>
          </w:tcPr>
          <w:p>
            <w:r/>
            <w:r>
              <w:rPr>
                <w:rFonts w:ascii="Times New Roman" w:hAnsi="Times New Roman"/>
                <w:b w:val="0"/>
                <w:sz w:val="20"/>
              </w:rPr>
              <w:t>BR-17</w:t>
            </w:r>
          </w:p>
        </w:tc>
        <w:tc>
          <w:tcPr>
            <w:tcW w:type="dxa" w:w="4968"/>
            <w:vAlign w:val="center"/>
          </w:tcPr>
          <w:p>
            <w:r/>
            <w:r>
              <w:rPr>
                <w:rFonts w:ascii="Times New Roman" w:hAnsi="Times New Roman"/>
                <w:b w:val="0"/>
                <w:sz w:val="20"/>
              </w:rPr>
              <w:t>Các thông báo liên quan đến chuyển trạng thái phải được gửi đến Actor liên quan.</w:t>
            </w:r>
          </w:p>
        </w:tc>
      </w:tr>
      <w:tr>
        <w:tc>
          <w:tcPr>
            <w:tcW w:type="dxa" w:w="4968"/>
            <w:vAlign w:val="center"/>
          </w:tcPr>
          <w:p>
            <w:r/>
            <w:r>
              <w:rPr>
                <w:rFonts w:ascii="Times New Roman" w:hAnsi="Times New Roman"/>
                <w:b w:val="0"/>
                <w:sz w:val="20"/>
              </w:rPr>
              <w:t>BR-18</w:t>
            </w:r>
          </w:p>
        </w:tc>
        <w:tc>
          <w:tcPr>
            <w:tcW w:type="dxa" w:w="4968"/>
            <w:vAlign w:val="center"/>
          </w:tcPr>
          <w:p>
            <w:r/>
            <w:r>
              <w:rPr>
                <w:rFonts w:ascii="Times New Roman" w:hAnsi="Times New Roman"/>
                <w:b w:val="0"/>
                <w:sz w:val="20"/>
              </w:rPr>
              <w:t>Hệ thống không cho phép người dùng bỏ qua trạng thái bắt buộc trong State Machine.</w:t>
            </w:r>
          </w:p>
        </w:tc>
      </w:tr>
    </w:tbl>
    <w:p>
      <w:pPr>
        <w:pStyle w:val="Heading1"/>
      </w:pPr>
      <w:r>
        <w:t>V. TỔNG KẾT USE CASE CỐT LÕI</w:t>
      </w:r>
    </w:p>
    <w:p>
      <w:r>
        <w:t>Bốn Use Case trọng tâm của InternConnect là UC_SV_01, UC_DN_01, UC_SV_02 và UC_GV_01. Bốn Use Case này đại diện cho vòng đời nghiệp vụ chính: đăng ký → Nhà trường kiểm soát → Doanh nghiệp xử lý hồ sơ/phỏng vấn → trúng tuyển → sinh viên bắt buộc xác nhận → hình thành Hồ sơ thực tập → giảng viên đánh giá/ký → hoàn thành thực tập.</w:t>
      </w:r>
    </w:p>
    <w:p>
      <w:pPr>
        <w:jc w:val="center"/>
      </w:pPr>
      <w:r>
        <w:rPr>
          <w:b/>
        </w:rPr>
        <w:t>ĐĂNG KÝ → KẾT NỐI → PHỎNG VẤN → TRÚNG TUYỂN → XÁC NHẬN → THỰC TẬP → ĐÁNH GIÁ → HOÀN THÀNH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